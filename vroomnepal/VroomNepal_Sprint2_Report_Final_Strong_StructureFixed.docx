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8A644" w14:textId="77777777" w:rsidR="003B1F1A" w:rsidRPr="00876813" w:rsidRDefault="00000000">
      <w:pPr>
        <w:spacing w:after="360"/>
        <w:jc w:val="center"/>
        <w:rPr>
          <w:sz w:val="40"/>
          <w:szCs w:val="40"/>
        </w:rPr>
      </w:pPr>
      <w:r w:rsidRPr="00876813">
        <w:rPr>
          <w:sz w:val="40"/>
          <w:szCs w:val="40"/>
        </w:rPr>
        <w:t>Collaborative Development (5CS024)</w:t>
      </w:r>
    </w:p>
    <w:p w14:paraId="64AF8067" w14:textId="77777777" w:rsidR="003B1F1A" w:rsidRDefault="00000000">
      <w:pPr>
        <w:spacing w:after="360"/>
        <w:jc w:val="center"/>
      </w:pPr>
      <w:r>
        <w:t>Sprint 2 Individual Report</w:t>
      </w:r>
    </w:p>
    <w:p w14:paraId="3BDDD971" w14:textId="77777777" w:rsidR="003B1F1A" w:rsidRDefault="00000000">
      <w:pPr>
        <w:keepNext/>
        <w:spacing w:after="560"/>
        <w:jc w:val="center"/>
      </w:pPr>
      <w:r>
        <w:rPr>
          <w:b/>
          <w:sz w:val="44"/>
        </w:rPr>
        <w:t>VroomNepal Vehicle Rental System</w:t>
      </w:r>
    </w:p>
    <w:tbl>
      <w:tblPr>
        <w:tblStyle w:val="TableGrid"/>
        <w:tblW w:w="0" w:type="auto"/>
        <w:jc w:val="center"/>
        <w:tblLayout w:type="fixed"/>
        <w:tblLook w:val="04A0" w:firstRow="1" w:lastRow="0" w:firstColumn="1" w:lastColumn="0" w:noHBand="0" w:noVBand="1"/>
      </w:tblPr>
      <w:tblGrid>
        <w:gridCol w:w="2880"/>
        <w:gridCol w:w="5760"/>
      </w:tblGrid>
      <w:tr w:rsidR="003B1F1A" w14:paraId="088765B1" w14:textId="77777777">
        <w:trPr>
          <w:cantSplit/>
          <w:tblHeader/>
          <w:jc w:val="center"/>
        </w:trPr>
        <w:tc>
          <w:tcPr>
            <w:tcW w:w="2880" w:type="dxa"/>
            <w:tcMar>
              <w:top w:w="80" w:type="dxa"/>
              <w:left w:w="120" w:type="dxa"/>
              <w:bottom w:w="80" w:type="dxa"/>
              <w:right w:w="120" w:type="dxa"/>
            </w:tcMar>
          </w:tcPr>
          <w:p w14:paraId="48EB9EB7" w14:textId="77777777" w:rsidR="003B1F1A" w:rsidRDefault="00000000">
            <w:pPr>
              <w:spacing w:after="40"/>
            </w:pPr>
            <w:r>
              <w:rPr>
                <w:b/>
                <w:sz w:val="19"/>
              </w:rPr>
              <w:t>Field</w:t>
            </w:r>
          </w:p>
        </w:tc>
        <w:tc>
          <w:tcPr>
            <w:tcW w:w="5760" w:type="dxa"/>
            <w:tcMar>
              <w:top w:w="80" w:type="dxa"/>
              <w:left w:w="120" w:type="dxa"/>
              <w:bottom w:w="80" w:type="dxa"/>
              <w:right w:w="120" w:type="dxa"/>
            </w:tcMar>
          </w:tcPr>
          <w:p w14:paraId="1234A415" w14:textId="77777777" w:rsidR="003B1F1A" w:rsidRDefault="00000000">
            <w:pPr>
              <w:spacing w:after="40"/>
            </w:pPr>
            <w:r>
              <w:rPr>
                <w:b/>
                <w:sz w:val="19"/>
              </w:rPr>
              <w:t>Details</w:t>
            </w:r>
          </w:p>
        </w:tc>
      </w:tr>
      <w:tr w:rsidR="003B1F1A" w14:paraId="38CD710E" w14:textId="77777777">
        <w:trPr>
          <w:cantSplit/>
          <w:jc w:val="center"/>
        </w:trPr>
        <w:tc>
          <w:tcPr>
            <w:tcW w:w="2880" w:type="dxa"/>
            <w:tcMar>
              <w:top w:w="80" w:type="dxa"/>
              <w:left w:w="120" w:type="dxa"/>
              <w:bottom w:w="80" w:type="dxa"/>
              <w:right w:w="120" w:type="dxa"/>
            </w:tcMar>
          </w:tcPr>
          <w:p w14:paraId="4D54E349" w14:textId="77777777" w:rsidR="003B1F1A" w:rsidRDefault="00000000">
            <w:pPr>
              <w:spacing w:after="40"/>
            </w:pPr>
            <w:r>
              <w:rPr>
                <w:sz w:val="19"/>
              </w:rPr>
              <w:t>Student ID</w:t>
            </w:r>
          </w:p>
        </w:tc>
        <w:tc>
          <w:tcPr>
            <w:tcW w:w="5760" w:type="dxa"/>
            <w:tcMar>
              <w:top w:w="80" w:type="dxa"/>
              <w:left w:w="120" w:type="dxa"/>
              <w:bottom w:w="80" w:type="dxa"/>
              <w:right w:w="120" w:type="dxa"/>
            </w:tcMar>
          </w:tcPr>
          <w:p w14:paraId="4CA032E6" w14:textId="77777777" w:rsidR="003B1F1A" w:rsidRDefault="00000000">
            <w:pPr>
              <w:spacing w:after="40"/>
            </w:pPr>
            <w:r>
              <w:rPr>
                <w:sz w:val="19"/>
              </w:rPr>
              <w:t>2505470</w:t>
            </w:r>
          </w:p>
        </w:tc>
      </w:tr>
      <w:tr w:rsidR="003B1F1A" w14:paraId="23B35098" w14:textId="77777777">
        <w:trPr>
          <w:cantSplit/>
          <w:jc w:val="center"/>
        </w:trPr>
        <w:tc>
          <w:tcPr>
            <w:tcW w:w="2880" w:type="dxa"/>
            <w:tcMar>
              <w:top w:w="80" w:type="dxa"/>
              <w:left w:w="120" w:type="dxa"/>
              <w:bottom w:w="80" w:type="dxa"/>
              <w:right w:w="120" w:type="dxa"/>
            </w:tcMar>
          </w:tcPr>
          <w:p w14:paraId="3C76F536" w14:textId="77777777" w:rsidR="003B1F1A" w:rsidRDefault="00000000">
            <w:pPr>
              <w:spacing w:after="40"/>
            </w:pPr>
            <w:r>
              <w:rPr>
                <w:sz w:val="19"/>
              </w:rPr>
              <w:t>Student Name</w:t>
            </w:r>
          </w:p>
        </w:tc>
        <w:tc>
          <w:tcPr>
            <w:tcW w:w="5760" w:type="dxa"/>
            <w:tcMar>
              <w:top w:w="80" w:type="dxa"/>
              <w:left w:w="120" w:type="dxa"/>
              <w:bottom w:w="80" w:type="dxa"/>
              <w:right w:w="120" w:type="dxa"/>
            </w:tcMar>
          </w:tcPr>
          <w:p w14:paraId="3AA9EB44" w14:textId="77777777" w:rsidR="003B1F1A" w:rsidRDefault="00000000">
            <w:pPr>
              <w:spacing w:after="40"/>
            </w:pPr>
            <w:r>
              <w:rPr>
                <w:sz w:val="19"/>
              </w:rPr>
              <w:t>Sandesh Thapa</w:t>
            </w:r>
          </w:p>
        </w:tc>
      </w:tr>
      <w:tr w:rsidR="003B1F1A" w14:paraId="6A6F8FCB" w14:textId="77777777">
        <w:trPr>
          <w:cantSplit/>
          <w:jc w:val="center"/>
        </w:trPr>
        <w:tc>
          <w:tcPr>
            <w:tcW w:w="2880" w:type="dxa"/>
            <w:tcMar>
              <w:top w:w="80" w:type="dxa"/>
              <w:left w:w="120" w:type="dxa"/>
              <w:bottom w:w="80" w:type="dxa"/>
              <w:right w:w="120" w:type="dxa"/>
            </w:tcMar>
          </w:tcPr>
          <w:p w14:paraId="3127963C" w14:textId="77777777" w:rsidR="003B1F1A" w:rsidRDefault="00000000">
            <w:pPr>
              <w:spacing w:after="40"/>
            </w:pPr>
            <w:r>
              <w:rPr>
                <w:sz w:val="19"/>
              </w:rPr>
              <w:t>Section</w:t>
            </w:r>
          </w:p>
        </w:tc>
        <w:tc>
          <w:tcPr>
            <w:tcW w:w="5760" w:type="dxa"/>
            <w:tcMar>
              <w:top w:w="80" w:type="dxa"/>
              <w:left w:w="120" w:type="dxa"/>
              <w:bottom w:w="80" w:type="dxa"/>
              <w:right w:w="120" w:type="dxa"/>
            </w:tcMar>
          </w:tcPr>
          <w:p w14:paraId="56BB4C6B" w14:textId="77777777" w:rsidR="003B1F1A" w:rsidRDefault="00000000">
            <w:pPr>
              <w:spacing w:after="40"/>
            </w:pPr>
            <w:r>
              <w:rPr>
                <w:sz w:val="19"/>
              </w:rPr>
              <w:t>G-4</w:t>
            </w:r>
          </w:p>
        </w:tc>
      </w:tr>
      <w:tr w:rsidR="003B1F1A" w14:paraId="6D525362" w14:textId="77777777">
        <w:trPr>
          <w:cantSplit/>
          <w:jc w:val="center"/>
        </w:trPr>
        <w:tc>
          <w:tcPr>
            <w:tcW w:w="2880" w:type="dxa"/>
            <w:tcMar>
              <w:top w:w="80" w:type="dxa"/>
              <w:left w:w="120" w:type="dxa"/>
              <w:bottom w:w="80" w:type="dxa"/>
              <w:right w:w="120" w:type="dxa"/>
            </w:tcMar>
          </w:tcPr>
          <w:p w14:paraId="54EC404D" w14:textId="77777777" w:rsidR="003B1F1A" w:rsidRDefault="00000000">
            <w:pPr>
              <w:spacing w:after="40"/>
            </w:pPr>
            <w:r>
              <w:rPr>
                <w:sz w:val="19"/>
              </w:rPr>
              <w:t>Module Leader</w:t>
            </w:r>
          </w:p>
        </w:tc>
        <w:tc>
          <w:tcPr>
            <w:tcW w:w="5760" w:type="dxa"/>
            <w:tcMar>
              <w:top w:w="80" w:type="dxa"/>
              <w:left w:w="120" w:type="dxa"/>
              <w:bottom w:w="80" w:type="dxa"/>
              <w:right w:w="120" w:type="dxa"/>
            </w:tcMar>
          </w:tcPr>
          <w:p w14:paraId="066BB6D9" w14:textId="77777777" w:rsidR="003B1F1A" w:rsidRDefault="00000000">
            <w:pPr>
              <w:spacing w:after="40"/>
            </w:pPr>
            <w:r>
              <w:rPr>
                <w:sz w:val="19"/>
              </w:rPr>
              <w:t>Arvind Nepal</w:t>
            </w:r>
          </w:p>
        </w:tc>
      </w:tr>
      <w:tr w:rsidR="003B1F1A" w14:paraId="22B64B1C" w14:textId="77777777">
        <w:trPr>
          <w:cantSplit/>
          <w:jc w:val="center"/>
        </w:trPr>
        <w:tc>
          <w:tcPr>
            <w:tcW w:w="2880" w:type="dxa"/>
            <w:tcMar>
              <w:top w:w="80" w:type="dxa"/>
              <w:left w:w="120" w:type="dxa"/>
              <w:bottom w:w="80" w:type="dxa"/>
              <w:right w:w="120" w:type="dxa"/>
            </w:tcMar>
          </w:tcPr>
          <w:p w14:paraId="0A55CB6B" w14:textId="77777777" w:rsidR="003B1F1A" w:rsidRDefault="00000000">
            <w:pPr>
              <w:spacing w:after="40"/>
            </w:pPr>
            <w:r>
              <w:rPr>
                <w:sz w:val="19"/>
              </w:rPr>
              <w:t>Lecturer</w:t>
            </w:r>
          </w:p>
        </w:tc>
        <w:tc>
          <w:tcPr>
            <w:tcW w:w="5760" w:type="dxa"/>
            <w:tcMar>
              <w:top w:w="80" w:type="dxa"/>
              <w:left w:w="120" w:type="dxa"/>
              <w:bottom w:w="80" w:type="dxa"/>
              <w:right w:w="120" w:type="dxa"/>
            </w:tcMar>
          </w:tcPr>
          <w:p w14:paraId="1869823E" w14:textId="77777777" w:rsidR="003B1F1A" w:rsidRDefault="00000000">
            <w:pPr>
              <w:spacing w:after="40"/>
            </w:pPr>
            <w:r>
              <w:rPr>
                <w:sz w:val="19"/>
              </w:rPr>
              <w:t>Arvind Nepal</w:t>
            </w:r>
          </w:p>
        </w:tc>
      </w:tr>
      <w:tr w:rsidR="003B1F1A" w14:paraId="5080374E" w14:textId="77777777">
        <w:trPr>
          <w:cantSplit/>
          <w:jc w:val="center"/>
        </w:trPr>
        <w:tc>
          <w:tcPr>
            <w:tcW w:w="2880" w:type="dxa"/>
            <w:tcMar>
              <w:top w:w="80" w:type="dxa"/>
              <w:left w:w="120" w:type="dxa"/>
              <w:bottom w:w="80" w:type="dxa"/>
              <w:right w:w="120" w:type="dxa"/>
            </w:tcMar>
          </w:tcPr>
          <w:p w14:paraId="466C28B2" w14:textId="77777777" w:rsidR="003B1F1A" w:rsidRDefault="00000000">
            <w:pPr>
              <w:spacing w:after="40"/>
            </w:pPr>
            <w:r>
              <w:rPr>
                <w:sz w:val="19"/>
              </w:rPr>
              <w:t>Tutor</w:t>
            </w:r>
          </w:p>
        </w:tc>
        <w:tc>
          <w:tcPr>
            <w:tcW w:w="5760" w:type="dxa"/>
            <w:tcMar>
              <w:top w:w="80" w:type="dxa"/>
              <w:left w:w="120" w:type="dxa"/>
              <w:bottom w:w="80" w:type="dxa"/>
              <w:right w:w="120" w:type="dxa"/>
            </w:tcMar>
          </w:tcPr>
          <w:p w14:paraId="3E61FEFE" w14:textId="77777777" w:rsidR="003B1F1A" w:rsidRDefault="00000000">
            <w:pPr>
              <w:spacing w:after="40"/>
            </w:pPr>
            <w:r>
              <w:rPr>
                <w:sz w:val="19"/>
              </w:rPr>
              <w:t>Sandhya Tiwari</w:t>
            </w:r>
          </w:p>
        </w:tc>
      </w:tr>
      <w:tr w:rsidR="003B1F1A" w14:paraId="4EC9E7A2" w14:textId="77777777">
        <w:trPr>
          <w:cantSplit/>
          <w:jc w:val="center"/>
        </w:trPr>
        <w:tc>
          <w:tcPr>
            <w:tcW w:w="2880" w:type="dxa"/>
            <w:tcMar>
              <w:top w:w="80" w:type="dxa"/>
              <w:left w:w="120" w:type="dxa"/>
              <w:bottom w:w="80" w:type="dxa"/>
              <w:right w:w="120" w:type="dxa"/>
            </w:tcMar>
          </w:tcPr>
          <w:p w14:paraId="61D68DCA" w14:textId="77777777" w:rsidR="003B1F1A" w:rsidRDefault="00000000">
            <w:pPr>
              <w:spacing w:after="40"/>
            </w:pPr>
            <w:r>
              <w:rPr>
                <w:sz w:val="19"/>
              </w:rPr>
              <w:t>Submitted On</w:t>
            </w:r>
          </w:p>
        </w:tc>
        <w:tc>
          <w:tcPr>
            <w:tcW w:w="5760" w:type="dxa"/>
            <w:tcMar>
              <w:top w:w="80" w:type="dxa"/>
              <w:left w:w="120" w:type="dxa"/>
              <w:bottom w:w="80" w:type="dxa"/>
              <w:right w:w="120" w:type="dxa"/>
            </w:tcMar>
          </w:tcPr>
          <w:p w14:paraId="7F0A7225" w14:textId="77777777" w:rsidR="003B1F1A" w:rsidRDefault="00000000">
            <w:pPr>
              <w:spacing w:after="40"/>
            </w:pPr>
            <w:r>
              <w:rPr>
                <w:sz w:val="19"/>
              </w:rPr>
              <w:t>5/26/2026</w:t>
            </w:r>
          </w:p>
        </w:tc>
      </w:tr>
      <w:tr w:rsidR="003B1F1A" w14:paraId="724859E7" w14:textId="77777777">
        <w:trPr>
          <w:cantSplit/>
          <w:jc w:val="center"/>
        </w:trPr>
        <w:tc>
          <w:tcPr>
            <w:tcW w:w="2880" w:type="dxa"/>
            <w:tcMar>
              <w:top w:w="80" w:type="dxa"/>
              <w:left w:w="120" w:type="dxa"/>
              <w:bottom w:w="80" w:type="dxa"/>
              <w:right w:w="120" w:type="dxa"/>
            </w:tcMar>
          </w:tcPr>
          <w:p w14:paraId="32C804CC" w14:textId="77777777" w:rsidR="003B1F1A" w:rsidRDefault="00000000">
            <w:pPr>
              <w:spacing w:after="40"/>
            </w:pPr>
            <w:r>
              <w:rPr>
                <w:sz w:val="19"/>
              </w:rPr>
              <w:t>Project Role</w:t>
            </w:r>
          </w:p>
        </w:tc>
        <w:tc>
          <w:tcPr>
            <w:tcW w:w="5760" w:type="dxa"/>
            <w:tcMar>
              <w:top w:w="80" w:type="dxa"/>
              <w:left w:w="120" w:type="dxa"/>
              <w:bottom w:w="80" w:type="dxa"/>
              <w:right w:w="120" w:type="dxa"/>
            </w:tcMar>
          </w:tcPr>
          <w:p w14:paraId="3E6CE2DF" w14:textId="77777777" w:rsidR="003B1F1A" w:rsidRDefault="00000000">
            <w:pPr>
              <w:spacing w:after="40"/>
            </w:pPr>
            <w:r>
              <w:rPr>
                <w:sz w:val="19"/>
              </w:rPr>
              <w:t>Developer</w:t>
            </w:r>
          </w:p>
        </w:tc>
      </w:tr>
    </w:tbl>
    <w:p w14:paraId="5CADEB67" w14:textId="77777777" w:rsidR="003B1F1A" w:rsidRDefault="00000000">
      <w:pPr>
        <w:spacing w:before="560"/>
        <w:jc w:val="center"/>
      </w:pPr>
      <w:r>
        <w:t>Biratnagar International College / University of Wolverhampton</w:t>
      </w:r>
    </w:p>
    <w:p w14:paraId="172CAB42" w14:textId="77777777" w:rsidR="003B1F1A" w:rsidRDefault="00000000">
      <w:r>
        <w:br w:type="page"/>
      </w:r>
    </w:p>
    <w:p w14:paraId="27B2B87A" w14:textId="77777777" w:rsidR="003B1F1A" w:rsidRDefault="00000000">
      <w:pPr>
        <w:pStyle w:val="Heading1"/>
      </w:pPr>
      <w:bookmarkStart w:id="0" w:name="_Toc230686917"/>
      <w:r>
        <w:lastRenderedPageBreak/>
        <w:t>Acknowledgement</w:t>
      </w:r>
      <w:bookmarkEnd w:id="0"/>
    </w:p>
    <w:p w14:paraId="0E5BEE53" w14:textId="77777777" w:rsidR="00876813" w:rsidRDefault="00876813" w:rsidP="00876813">
      <w:pPr>
        <w:spacing w:after="0"/>
      </w:pPr>
      <w:r>
        <w:t>I want to express gratitude to the module team, lecturer and tutor for guidance in this Collaborative Development module. These workshop sessions and feedback enabled me to get insight on how project planning, project implementation evidence, and reflective writing can be linked in one project report.</w:t>
      </w:r>
    </w:p>
    <w:p w14:paraId="77D29CFF" w14:textId="77777777" w:rsidR="00876813" w:rsidRDefault="00876813" w:rsidP="00876813">
      <w:pPr>
        <w:spacing w:after="0"/>
      </w:pPr>
      <w:r>
        <w:t xml:space="preserve">Thanks to my team of others who supported me during Sprint 2. Coordination was needed with the </w:t>
      </w:r>
      <w:proofErr w:type="spellStart"/>
      <w:r>
        <w:t>VroomNepal</w:t>
      </w:r>
      <w:proofErr w:type="spellEnd"/>
      <w:r>
        <w:t xml:space="preserve"> system between front end pages, back end API routes, updates on the database and screenshot evidence. Discussions were regular so when one feature affected another, such as booking status and confirming payments and updating the vendor dashboard, we did not have any confusion.</w:t>
      </w:r>
    </w:p>
    <w:p w14:paraId="65DDE157" w14:textId="77777777" w:rsidR="003B1F1A" w:rsidRDefault="00000000" w:rsidP="00876813">
      <w:pPr>
        <w:spacing w:after="0"/>
      </w:pPr>
      <w:r>
        <w:t>Sandesh Thapa</w:t>
      </w:r>
    </w:p>
    <w:p w14:paraId="0C1AA671" w14:textId="77777777" w:rsidR="003B1F1A" w:rsidRDefault="00000000">
      <w:pPr>
        <w:spacing w:after="0"/>
      </w:pPr>
      <w:r>
        <w:t>2505470</w:t>
      </w:r>
    </w:p>
    <w:p w14:paraId="756FFCBD" w14:textId="77777777" w:rsidR="003B1F1A" w:rsidRDefault="00000000">
      <w:pPr>
        <w:spacing w:after="0"/>
      </w:pPr>
      <w:r>
        <w:t>G-4</w:t>
      </w:r>
    </w:p>
    <w:p w14:paraId="7DDA7E1F" w14:textId="011C99B3" w:rsidR="003B1F1A" w:rsidRDefault="00000000" w:rsidP="00E84A95">
      <w:r>
        <w:br w:type="page"/>
      </w:r>
    </w:p>
    <w:sdt>
      <w:sdtPr>
        <w:rPr>
          <w:lang w:val="en-GB"/>
        </w:rPr>
        <w:id w:val="811609527"/>
        <w:docPartObj>
          <w:docPartGallery w:val="Table of Contents"/>
          <w:docPartUnique/>
        </w:docPartObj>
      </w:sdtPr>
      <w:sdtEndPr>
        <w:rPr>
          <w:rFonts w:ascii="Calibri" w:eastAsiaTheme="minorEastAsia" w:hAnsi="Calibri" w:cstheme="minorBidi"/>
          <w:sz w:val="22"/>
          <w:szCs w:val="22"/>
        </w:rPr>
      </w:sdtEndPr>
      <w:sdtContent>
        <w:p w14:paraId="1D78A73C" w14:textId="6E60DC50" w:rsidR="00E84A95" w:rsidRDefault="00E84A95">
          <w:pPr>
            <w:pStyle w:val="TOCHeading"/>
          </w:pPr>
          <w:r>
            <w:rPr>
              <w:lang w:val="en-GB"/>
            </w:rPr>
            <w:t>Contents</w:t>
          </w:r>
        </w:p>
        <w:p w14:paraId="5138EE04" w14:textId="1C6CBB3A" w:rsidR="00E84A95" w:rsidRDefault="00E84A95">
          <w:pPr>
            <w:pStyle w:val="TOC1"/>
            <w:tabs>
              <w:tab w:val="right" w:leader="dot" w:pos="9350"/>
            </w:tabs>
            <w:rPr>
              <w:noProof/>
            </w:rPr>
          </w:pPr>
          <w:r>
            <w:fldChar w:fldCharType="begin"/>
          </w:r>
          <w:r>
            <w:instrText xml:space="preserve"> TOC \o "1-3" \h \z \u </w:instrText>
          </w:r>
          <w:r>
            <w:fldChar w:fldCharType="separate"/>
          </w:r>
          <w:hyperlink w:anchor="_Toc230686917" w:history="1">
            <w:r w:rsidRPr="00884EC1">
              <w:rPr>
                <w:rStyle w:val="Hyperlink"/>
                <w:noProof/>
              </w:rPr>
              <w:t>Acknowledgement</w:t>
            </w:r>
            <w:r>
              <w:rPr>
                <w:noProof/>
                <w:webHidden/>
              </w:rPr>
              <w:tab/>
            </w:r>
            <w:r>
              <w:rPr>
                <w:noProof/>
                <w:webHidden/>
              </w:rPr>
              <w:fldChar w:fldCharType="begin"/>
            </w:r>
            <w:r>
              <w:rPr>
                <w:noProof/>
                <w:webHidden/>
              </w:rPr>
              <w:instrText xml:space="preserve"> PAGEREF _Toc230686917 \h </w:instrText>
            </w:r>
            <w:r>
              <w:rPr>
                <w:noProof/>
                <w:webHidden/>
              </w:rPr>
            </w:r>
            <w:r>
              <w:rPr>
                <w:noProof/>
                <w:webHidden/>
              </w:rPr>
              <w:fldChar w:fldCharType="separate"/>
            </w:r>
            <w:r>
              <w:rPr>
                <w:noProof/>
                <w:webHidden/>
              </w:rPr>
              <w:t>2</w:t>
            </w:r>
            <w:r>
              <w:rPr>
                <w:noProof/>
                <w:webHidden/>
              </w:rPr>
              <w:fldChar w:fldCharType="end"/>
            </w:r>
          </w:hyperlink>
        </w:p>
        <w:p w14:paraId="100FFBA7" w14:textId="3E68CE49" w:rsidR="00E84A95" w:rsidRDefault="00E84A95">
          <w:pPr>
            <w:pStyle w:val="TOC1"/>
            <w:tabs>
              <w:tab w:val="right" w:leader="dot" w:pos="9350"/>
            </w:tabs>
            <w:rPr>
              <w:noProof/>
            </w:rPr>
          </w:pPr>
          <w:hyperlink w:anchor="_Toc230686918" w:history="1">
            <w:r w:rsidRPr="00884EC1">
              <w:rPr>
                <w:rStyle w:val="Hyperlink"/>
                <w:noProof/>
              </w:rPr>
              <w:t>Contents</w:t>
            </w:r>
            <w:r>
              <w:rPr>
                <w:noProof/>
                <w:webHidden/>
              </w:rPr>
              <w:tab/>
            </w:r>
            <w:r>
              <w:rPr>
                <w:noProof/>
                <w:webHidden/>
              </w:rPr>
              <w:fldChar w:fldCharType="begin"/>
            </w:r>
            <w:r>
              <w:rPr>
                <w:noProof/>
                <w:webHidden/>
              </w:rPr>
              <w:instrText xml:space="preserve"> PAGEREF _Toc230686918 \h </w:instrText>
            </w:r>
            <w:r>
              <w:rPr>
                <w:noProof/>
                <w:webHidden/>
              </w:rPr>
            </w:r>
            <w:r>
              <w:rPr>
                <w:noProof/>
                <w:webHidden/>
              </w:rPr>
              <w:fldChar w:fldCharType="separate"/>
            </w:r>
            <w:r>
              <w:rPr>
                <w:noProof/>
                <w:webHidden/>
              </w:rPr>
              <w:t>3</w:t>
            </w:r>
            <w:r>
              <w:rPr>
                <w:noProof/>
                <w:webHidden/>
              </w:rPr>
              <w:fldChar w:fldCharType="end"/>
            </w:r>
          </w:hyperlink>
        </w:p>
        <w:p w14:paraId="5035F43C" w14:textId="0D6577BC" w:rsidR="00E84A95" w:rsidRDefault="00E84A95">
          <w:pPr>
            <w:pStyle w:val="TOC1"/>
            <w:tabs>
              <w:tab w:val="right" w:leader="dot" w:pos="9350"/>
            </w:tabs>
            <w:rPr>
              <w:noProof/>
            </w:rPr>
          </w:pPr>
          <w:hyperlink w:anchor="_Toc230686919" w:history="1">
            <w:r w:rsidRPr="00884EC1">
              <w:rPr>
                <w:rStyle w:val="Hyperlink"/>
                <w:noProof/>
              </w:rPr>
              <w:t>1. Project Overview and Sprint 2 Scope</w:t>
            </w:r>
            <w:r>
              <w:rPr>
                <w:noProof/>
                <w:webHidden/>
              </w:rPr>
              <w:tab/>
            </w:r>
            <w:r>
              <w:rPr>
                <w:noProof/>
                <w:webHidden/>
              </w:rPr>
              <w:fldChar w:fldCharType="begin"/>
            </w:r>
            <w:r>
              <w:rPr>
                <w:noProof/>
                <w:webHidden/>
              </w:rPr>
              <w:instrText xml:space="preserve"> PAGEREF _Toc230686919 \h </w:instrText>
            </w:r>
            <w:r>
              <w:rPr>
                <w:noProof/>
                <w:webHidden/>
              </w:rPr>
            </w:r>
            <w:r>
              <w:rPr>
                <w:noProof/>
                <w:webHidden/>
              </w:rPr>
              <w:fldChar w:fldCharType="separate"/>
            </w:r>
            <w:r>
              <w:rPr>
                <w:noProof/>
                <w:webHidden/>
              </w:rPr>
              <w:t>4</w:t>
            </w:r>
            <w:r>
              <w:rPr>
                <w:noProof/>
                <w:webHidden/>
              </w:rPr>
              <w:fldChar w:fldCharType="end"/>
            </w:r>
          </w:hyperlink>
        </w:p>
        <w:p w14:paraId="40E76EF9" w14:textId="41C262AB" w:rsidR="00E84A95" w:rsidRDefault="00E84A95">
          <w:pPr>
            <w:pStyle w:val="TOC2"/>
            <w:tabs>
              <w:tab w:val="right" w:leader="dot" w:pos="9350"/>
            </w:tabs>
            <w:rPr>
              <w:noProof/>
            </w:rPr>
          </w:pPr>
          <w:hyperlink w:anchor="_Toc230686920" w:history="1">
            <w:r w:rsidRPr="00884EC1">
              <w:rPr>
                <w:rStyle w:val="Hyperlink"/>
                <w:noProof/>
              </w:rPr>
              <w:t>1.1 Project Purpose and User Roles</w:t>
            </w:r>
            <w:r>
              <w:rPr>
                <w:noProof/>
                <w:webHidden/>
              </w:rPr>
              <w:tab/>
            </w:r>
            <w:r>
              <w:rPr>
                <w:noProof/>
                <w:webHidden/>
              </w:rPr>
              <w:fldChar w:fldCharType="begin"/>
            </w:r>
            <w:r>
              <w:rPr>
                <w:noProof/>
                <w:webHidden/>
              </w:rPr>
              <w:instrText xml:space="preserve"> PAGEREF _Toc230686920 \h </w:instrText>
            </w:r>
            <w:r>
              <w:rPr>
                <w:noProof/>
                <w:webHidden/>
              </w:rPr>
            </w:r>
            <w:r>
              <w:rPr>
                <w:noProof/>
                <w:webHidden/>
              </w:rPr>
              <w:fldChar w:fldCharType="separate"/>
            </w:r>
            <w:r>
              <w:rPr>
                <w:noProof/>
                <w:webHidden/>
              </w:rPr>
              <w:t>4</w:t>
            </w:r>
            <w:r>
              <w:rPr>
                <w:noProof/>
                <w:webHidden/>
              </w:rPr>
              <w:fldChar w:fldCharType="end"/>
            </w:r>
          </w:hyperlink>
        </w:p>
        <w:p w14:paraId="099923BF" w14:textId="7184C5BE" w:rsidR="00E84A95" w:rsidRDefault="00E84A95">
          <w:pPr>
            <w:pStyle w:val="TOC2"/>
            <w:tabs>
              <w:tab w:val="right" w:leader="dot" w:pos="9350"/>
            </w:tabs>
            <w:rPr>
              <w:noProof/>
            </w:rPr>
          </w:pPr>
          <w:hyperlink w:anchor="_Toc230686921" w:history="1">
            <w:r w:rsidRPr="00884EC1">
              <w:rPr>
                <w:rStyle w:val="Hyperlink"/>
                <w:noProof/>
              </w:rPr>
              <w:t>1.2 Sprint 2 Contribution</w:t>
            </w:r>
            <w:r>
              <w:rPr>
                <w:noProof/>
                <w:webHidden/>
              </w:rPr>
              <w:tab/>
            </w:r>
            <w:r>
              <w:rPr>
                <w:noProof/>
                <w:webHidden/>
              </w:rPr>
              <w:fldChar w:fldCharType="begin"/>
            </w:r>
            <w:r>
              <w:rPr>
                <w:noProof/>
                <w:webHidden/>
              </w:rPr>
              <w:instrText xml:space="preserve"> PAGEREF _Toc230686921 \h </w:instrText>
            </w:r>
            <w:r>
              <w:rPr>
                <w:noProof/>
                <w:webHidden/>
              </w:rPr>
            </w:r>
            <w:r>
              <w:rPr>
                <w:noProof/>
                <w:webHidden/>
              </w:rPr>
              <w:fldChar w:fldCharType="separate"/>
            </w:r>
            <w:r>
              <w:rPr>
                <w:noProof/>
                <w:webHidden/>
              </w:rPr>
              <w:t>4</w:t>
            </w:r>
            <w:r>
              <w:rPr>
                <w:noProof/>
                <w:webHidden/>
              </w:rPr>
              <w:fldChar w:fldCharType="end"/>
            </w:r>
          </w:hyperlink>
        </w:p>
        <w:p w14:paraId="52FD0F55" w14:textId="3FA74907" w:rsidR="00E84A95" w:rsidRDefault="00E84A95">
          <w:pPr>
            <w:pStyle w:val="TOC2"/>
            <w:tabs>
              <w:tab w:val="right" w:leader="dot" w:pos="9350"/>
            </w:tabs>
            <w:rPr>
              <w:noProof/>
            </w:rPr>
          </w:pPr>
          <w:hyperlink w:anchor="_Toc230686922" w:history="1">
            <w:r w:rsidRPr="00884EC1">
              <w:rPr>
                <w:rStyle w:val="Hyperlink"/>
                <w:noProof/>
              </w:rPr>
              <w:t>1.3 System Architecture and Tools</w:t>
            </w:r>
            <w:r>
              <w:rPr>
                <w:noProof/>
                <w:webHidden/>
              </w:rPr>
              <w:tab/>
            </w:r>
            <w:r>
              <w:rPr>
                <w:noProof/>
                <w:webHidden/>
              </w:rPr>
              <w:fldChar w:fldCharType="begin"/>
            </w:r>
            <w:r>
              <w:rPr>
                <w:noProof/>
                <w:webHidden/>
              </w:rPr>
              <w:instrText xml:space="preserve"> PAGEREF _Toc230686922 \h </w:instrText>
            </w:r>
            <w:r>
              <w:rPr>
                <w:noProof/>
                <w:webHidden/>
              </w:rPr>
            </w:r>
            <w:r>
              <w:rPr>
                <w:noProof/>
                <w:webHidden/>
              </w:rPr>
              <w:fldChar w:fldCharType="separate"/>
            </w:r>
            <w:r>
              <w:rPr>
                <w:noProof/>
                <w:webHidden/>
              </w:rPr>
              <w:t>4</w:t>
            </w:r>
            <w:r>
              <w:rPr>
                <w:noProof/>
                <w:webHidden/>
              </w:rPr>
              <w:fldChar w:fldCharType="end"/>
            </w:r>
          </w:hyperlink>
        </w:p>
        <w:p w14:paraId="51420B84" w14:textId="72F66FD9" w:rsidR="00E84A95" w:rsidRDefault="00E84A95">
          <w:pPr>
            <w:pStyle w:val="TOC2"/>
            <w:tabs>
              <w:tab w:val="right" w:leader="dot" w:pos="9350"/>
            </w:tabs>
            <w:rPr>
              <w:noProof/>
            </w:rPr>
          </w:pPr>
          <w:hyperlink w:anchor="_Toc230686923" w:history="1">
            <w:r w:rsidRPr="00884EC1">
              <w:rPr>
                <w:rStyle w:val="Hyperlink"/>
                <w:noProof/>
              </w:rPr>
              <w:t>1.4 Requirement Coverage</w:t>
            </w:r>
            <w:r>
              <w:rPr>
                <w:noProof/>
                <w:webHidden/>
              </w:rPr>
              <w:tab/>
            </w:r>
            <w:r>
              <w:rPr>
                <w:noProof/>
                <w:webHidden/>
              </w:rPr>
              <w:fldChar w:fldCharType="begin"/>
            </w:r>
            <w:r>
              <w:rPr>
                <w:noProof/>
                <w:webHidden/>
              </w:rPr>
              <w:instrText xml:space="preserve"> PAGEREF _Toc230686923 \h </w:instrText>
            </w:r>
            <w:r>
              <w:rPr>
                <w:noProof/>
                <w:webHidden/>
              </w:rPr>
            </w:r>
            <w:r>
              <w:rPr>
                <w:noProof/>
                <w:webHidden/>
              </w:rPr>
              <w:fldChar w:fldCharType="separate"/>
            </w:r>
            <w:r>
              <w:rPr>
                <w:noProof/>
                <w:webHidden/>
              </w:rPr>
              <w:t>5</w:t>
            </w:r>
            <w:r>
              <w:rPr>
                <w:noProof/>
                <w:webHidden/>
              </w:rPr>
              <w:fldChar w:fldCharType="end"/>
            </w:r>
          </w:hyperlink>
        </w:p>
        <w:p w14:paraId="6DC0A669" w14:textId="3D02AE44" w:rsidR="00E84A95" w:rsidRDefault="00E84A95">
          <w:pPr>
            <w:pStyle w:val="TOC1"/>
            <w:tabs>
              <w:tab w:val="right" w:leader="dot" w:pos="9350"/>
            </w:tabs>
            <w:rPr>
              <w:noProof/>
            </w:rPr>
          </w:pPr>
          <w:hyperlink w:anchor="_Toc230686924" w:history="1">
            <w:r w:rsidRPr="00884EC1">
              <w:rPr>
                <w:rStyle w:val="Hyperlink"/>
                <w:noProof/>
              </w:rPr>
              <w:t>2. Implementation Evidence Portfolio</w:t>
            </w:r>
            <w:r>
              <w:rPr>
                <w:noProof/>
                <w:webHidden/>
              </w:rPr>
              <w:tab/>
            </w:r>
            <w:r>
              <w:rPr>
                <w:noProof/>
                <w:webHidden/>
              </w:rPr>
              <w:fldChar w:fldCharType="begin"/>
            </w:r>
            <w:r>
              <w:rPr>
                <w:noProof/>
                <w:webHidden/>
              </w:rPr>
              <w:instrText xml:space="preserve"> PAGEREF _Toc230686924 \h </w:instrText>
            </w:r>
            <w:r>
              <w:rPr>
                <w:noProof/>
                <w:webHidden/>
              </w:rPr>
            </w:r>
            <w:r>
              <w:rPr>
                <w:noProof/>
                <w:webHidden/>
              </w:rPr>
              <w:fldChar w:fldCharType="separate"/>
            </w:r>
            <w:r>
              <w:rPr>
                <w:noProof/>
                <w:webHidden/>
              </w:rPr>
              <w:t>7</w:t>
            </w:r>
            <w:r>
              <w:rPr>
                <w:noProof/>
                <w:webHidden/>
              </w:rPr>
              <w:fldChar w:fldCharType="end"/>
            </w:r>
          </w:hyperlink>
        </w:p>
        <w:p w14:paraId="12BCF3B9" w14:textId="116A67B9" w:rsidR="00E84A95" w:rsidRDefault="00E84A95">
          <w:pPr>
            <w:pStyle w:val="TOC2"/>
            <w:tabs>
              <w:tab w:val="right" w:leader="dot" w:pos="9350"/>
            </w:tabs>
            <w:rPr>
              <w:noProof/>
            </w:rPr>
          </w:pPr>
          <w:hyperlink w:anchor="_Toc230686925" w:history="1">
            <w:r w:rsidRPr="00884EC1">
              <w:rPr>
                <w:rStyle w:val="Hyperlink"/>
                <w:noProof/>
              </w:rPr>
              <w:t>2.1 Landing Page and Vehicle Discovery</w:t>
            </w:r>
            <w:r>
              <w:rPr>
                <w:noProof/>
                <w:webHidden/>
              </w:rPr>
              <w:tab/>
            </w:r>
            <w:r>
              <w:rPr>
                <w:noProof/>
                <w:webHidden/>
              </w:rPr>
              <w:fldChar w:fldCharType="begin"/>
            </w:r>
            <w:r>
              <w:rPr>
                <w:noProof/>
                <w:webHidden/>
              </w:rPr>
              <w:instrText xml:space="preserve"> PAGEREF _Toc230686925 \h </w:instrText>
            </w:r>
            <w:r>
              <w:rPr>
                <w:noProof/>
                <w:webHidden/>
              </w:rPr>
            </w:r>
            <w:r>
              <w:rPr>
                <w:noProof/>
                <w:webHidden/>
              </w:rPr>
              <w:fldChar w:fldCharType="separate"/>
            </w:r>
            <w:r>
              <w:rPr>
                <w:noProof/>
                <w:webHidden/>
              </w:rPr>
              <w:t>7</w:t>
            </w:r>
            <w:r>
              <w:rPr>
                <w:noProof/>
                <w:webHidden/>
              </w:rPr>
              <w:fldChar w:fldCharType="end"/>
            </w:r>
          </w:hyperlink>
        </w:p>
        <w:p w14:paraId="75DEB122" w14:textId="0E0C53E3" w:rsidR="00E84A95" w:rsidRDefault="00E84A95">
          <w:pPr>
            <w:pStyle w:val="TOC2"/>
            <w:tabs>
              <w:tab w:val="right" w:leader="dot" w:pos="9350"/>
            </w:tabs>
            <w:rPr>
              <w:noProof/>
            </w:rPr>
          </w:pPr>
          <w:hyperlink w:anchor="_Toc230686926" w:history="1">
            <w:r w:rsidRPr="00884EC1">
              <w:rPr>
                <w:rStyle w:val="Hyperlink"/>
                <w:noProof/>
              </w:rPr>
              <w:t>2.2 Authentication and Account Recovery</w:t>
            </w:r>
            <w:r>
              <w:rPr>
                <w:noProof/>
                <w:webHidden/>
              </w:rPr>
              <w:tab/>
            </w:r>
            <w:r>
              <w:rPr>
                <w:noProof/>
                <w:webHidden/>
              </w:rPr>
              <w:fldChar w:fldCharType="begin"/>
            </w:r>
            <w:r>
              <w:rPr>
                <w:noProof/>
                <w:webHidden/>
              </w:rPr>
              <w:instrText xml:space="preserve"> PAGEREF _Toc230686926 \h </w:instrText>
            </w:r>
            <w:r>
              <w:rPr>
                <w:noProof/>
                <w:webHidden/>
              </w:rPr>
            </w:r>
            <w:r>
              <w:rPr>
                <w:noProof/>
                <w:webHidden/>
              </w:rPr>
              <w:fldChar w:fldCharType="separate"/>
            </w:r>
            <w:r>
              <w:rPr>
                <w:noProof/>
                <w:webHidden/>
              </w:rPr>
              <w:t>8</w:t>
            </w:r>
            <w:r>
              <w:rPr>
                <w:noProof/>
                <w:webHidden/>
              </w:rPr>
              <w:fldChar w:fldCharType="end"/>
            </w:r>
          </w:hyperlink>
        </w:p>
        <w:p w14:paraId="7B3E56A4" w14:textId="76C0A6CF" w:rsidR="00E84A95" w:rsidRDefault="00E84A95">
          <w:pPr>
            <w:pStyle w:val="TOC2"/>
            <w:tabs>
              <w:tab w:val="right" w:leader="dot" w:pos="9350"/>
            </w:tabs>
            <w:rPr>
              <w:noProof/>
            </w:rPr>
          </w:pPr>
          <w:hyperlink w:anchor="_Toc230686927" w:history="1">
            <w:r w:rsidRPr="00884EC1">
              <w:rPr>
                <w:rStyle w:val="Hyperlink"/>
                <w:noProof/>
              </w:rPr>
              <w:t>2.3 Booking Workflow</w:t>
            </w:r>
            <w:r>
              <w:rPr>
                <w:noProof/>
                <w:webHidden/>
              </w:rPr>
              <w:tab/>
            </w:r>
            <w:r>
              <w:rPr>
                <w:noProof/>
                <w:webHidden/>
              </w:rPr>
              <w:fldChar w:fldCharType="begin"/>
            </w:r>
            <w:r>
              <w:rPr>
                <w:noProof/>
                <w:webHidden/>
              </w:rPr>
              <w:instrText xml:space="preserve"> PAGEREF _Toc230686927 \h </w:instrText>
            </w:r>
            <w:r>
              <w:rPr>
                <w:noProof/>
                <w:webHidden/>
              </w:rPr>
            </w:r>
            <w:r>
              <w:rPr>
                <w:noProof/>
                <w:webHidden/>
              </w:rPr>
              <w:fldChar w:fldCharType="separate"/>
            </w:r>
            <w:r>
              <w:rPr>
                <w:noProof/>
                <w:webHidden/>
              </w:rPr>
              <w:t>9</w:t>
            </w:r>
            <w:r>
              <w:rPr>
                <w:noProof/>
                <w:webHidden/>
              </w:rPr>
              <w:fldChar w:fldCharType="end"/>
            </w:r>
          </w:hyperlink>
        </w:p>
        <w:p w14:paraId="218EC3FF" w14:textId="525842CE" w:rsidR="00E84A95" w:rsidRDefault="00E84A95">
          <w:pPr>
            <w:pStyle w:val="TOC2"/>
            <w:tabs>
              <w:tab w:val="right" w:leader="dot" w:pos="9350"/>
            </w:tabs>
            <w:rPr>
              <w:noProof/>
            </w:rPr>
          </w:pPr>
          <w:hyperlink w:anchor="_Toc230686928" w:history="1">
            <w:r w:rsidRPr="00884EC1">
              <w:rPr>
                <w:rStyle w:val="Hyperlink"/>
                <w:noProof/>
              </w:rPr>
              <w:t>2.4 Payment Workflow</w:t>
            </w:r>
            <w:r>
              <w:rPr>
                <w:noProof/>
                <w:webHidden/>
              </w:rPr>
              <w:tab/>
            </w:r>
            <w:r>
              <w:rPr>
                <w:noProof/>
                <w:webHidden/>
              </w:rPr>
              <w:fldChar w:fldCharType="begin"/>
            </w:r>
            <w:r>
              <w:rPr>
                <w:noProof/>
                <w:webHidden/>
              </w:rPr>
              <w:instrText xml:space="preserve"> PAGEREF _Toc230686928 \h </w:instrText>
            </w:r>
            <w:r>
              <w:rPr>
                <w:noProof/>
                <w:webHidden/>
              </w:rPr>
            </w:r>
            <w:r>
              <w:rPr>
                <w:noProof/>
                <w:webHidden/>
              </w:rPr>
              <w:fldChar w:fldCharType="separate"/>
            </w:r>
            <w:r>
              <w:rPr>
                <w:noProof/>
                <w:webHidden/>
              </w:rPr>
              <w:t>10</w:t>
            </w:r>
            <w:r>
              <w:rPr>
                <w:noProof/>
                <w:webHidden/>
              </w:rPr>
              <w:fldChar w:fldCharType="end"/>
            </w:r>
          </w:hyperlink>
        </w:p>
        <w:p w14:paraId="7D01CF32" w14:textId="071634BD" w:rsidR="00E84A95" w:rsidRDefault="00E84A95">
          <w:pPr>
            <w:pStyle w:val="TOC2"/>
            <w:tabs>
              <w:tab w:val="right" w:leader="dot" w:pos="9350"/>
            </w:tabs>
            <w:rPr>
              <w:noProof/>
            </w:rPr>
          </w:pPr>
          <w:hyperlink w:anchor="_Toc230686929" w:history="1">
            <w:r w:rsidRPr="00884EC1">
              <w:rPr>
                <w:rStyle w:val="Hyperlink"/>
                <w:noProof/>
              </w:rPr>
              <w:t>2.5 Dashboards and Vendor Operations</w:t>
            </w:r>
            <w:r>
              <w:rPr>
                <w:noProof/>
                <w:webHidden/>
              </w:rPr>
              <w:tab/>
            </w:r>
            <w:r>
              <w:rPr>
                <w:noProof/>
                <w:webHidden/>
              </w:rPr>
              <w:fldChar w:fldCharType="begin"/>
            </w:r>
            <w:r>
              <w:rPr>
                <w:noProof/>
                <w:webHidden/>
              </w:rPr>
              <w:instrText xml:space="preserve"> PAGEREF _Toc230686929 \h </w:instrText>
            </w:r>
            <w:r>
              <w:rPr>
                <w:noProof/>
                <w:webHidden/>
              </w:rPr>
            </w:r>
            <w:r>
              <w:rPr>
                <w:noProof/>
                <w:webHidden/>
              </w:rPr>
              <w:fldChar w:fldCharType="separate"/>
            </w:r>
            <w:r>
              <w:rPr>
                <w:noProof/>
                <w:webHidden/>
              </w:rPr>
              <w:t>11</w:t>
            </w:r>
            <w:r>
              <w:rPr>
                <w:noProof/>
                <w:webHidden/>
              </w:rPr>
              <w:fldChar w:fldCharType="end"/>
            </w:r>
          </w:hyperlink>
        </w:p>
        <w:p w14:paraId="4976AEE5" w14:textId="4E1DD000" w:rsidR="00E84A95" w:rsidRDefault="00E84A95">
          <w:pPr>
            <w:pStyle w:val="TOC2"/>
            <w:tabs>
              <w:tab w:val="right" w:leader="dot" w:pos="9350"/>
            </w:tabs>
            <w:rPr>
              <w:noProof/>
            </w:rPr>
          </w:pPr>
          <w:hyperlink w:anchor="_Toc230686930" w:history="1">
            <w:r w:rsidRPr="00884EC1">
              <w:rPr>
                <w:rStyle w:val="Hyperlink"/>
                <w:noProof/>
              </w:rPr>
              <w:t>2.6 Backend, Database and Version Control Evidence</w:t>
            </w:r>
            <w:r>
              <w:rPr>
                <w:noProof/>
                <w:webHidden/>
              </w:rPr>
              <w:tab/>
            </w:r>
            <w:r>
              <w:rPr>
                <w:noProof/>
                <w:webHidden/>
              </w:rPr>
              <w:fldChar w:fldCharType="begin"/>
            </w:r>
            <w:r>
              <w:rPr>
                <w:noProof/>
                <w:webHidden/>
              </w:rPr>
              <w:instrText xml:space="preserve"> PAGEREF _Toc230686930 \h </w:instrText>
            </w:r>
            <w:r>
              <w:rPr>
                <w:noProof/>
                <w:webHidden/>
              </w:rPr>
            </w:r>
            <w:r>
              <w:rPr>
                <w:noProof/>
                <w:webHidden/>
              </w:rPr>
              <w:fldChar w:fldCharType="separate"/>
            </w:r>
            <w:r>
              <w:rPr>
                <w:noProof/>
                <w:webHidden/>
              </w:rPr>
              <w:t>14</w:t>
            </w:r>
            <w:r>
              <w:rPr>
                <w:noProof/>
                <w:webHidden/>
              </w:rPr>
              <w:fldChar w:fldCharType="end"/>
            </w:r>
          </w:hyperlink>
        </w:p>
        <w:p w14:paraId="6920593C" w14:textId="626A47B8" w:rsidR="00E84A95" w:rsidRDefault="00E84A95">
          <w:pPr>
            <w:pStyle w:val="TOC1"/>
            <w:tabs>
              <w:tab w:val="right" w:leader="dot" w:pos="9350"/>
            </w:tabs>
            <w:rPr>
              <w:noProof/>
            </w:rPr>
          </w:pPr>
          <w:hyperlink w:anchor="_Toc230686931" w:history="1">
            <w:r w:rsidRPr="00884EC1">
              <w:rPr>
                <w:rStyle w:val="Hyperlink"/>
                <w:noProof/>
              </w:rPr>
              <w:t>3. Collaboration and Professional Development</w:t>
            </w:r>
            <w:r>
              <w:rPr>
                <w:noProof/>
                <w:webHidden/>
              </w:rPr>
              <w:tab/>
            </w:r>
            <w:r>
              <w:rPr>
                <w:noProof/>
                <w:webHidden/>
              </w:rPr>
              <w:fldChar w:fldCharType="begin"/>
            </w:r>
            <w:r>
              <w:rPr>
                <w:noProof/>
                <w:webHidden/>
              </w:rPr>
              <w:instrText xml:space="preserve"> PAGEREF _Toc230686931 \h </w:instrText>
            </w:r>
            <w:r>
              <w:rPr>
                <w:noProof/>
                <w:webHidden/>
              </w:rPr>
            </w:r>
            <w:r>
              <w:rPr>
                <w:noProof/>
                <w:webHidden/>
              </w:rPr>
              <w:fldChar w:fldCharType="separate"/>
            </w:r>
            <w:r>
              <w:rPr>
                <w:noProof/>
                <w:webHidden/>
              </w:rPr>
              <w:t>16</w:t>
            </w:r>
            <w:r>
              <w:rPr>
                <w:noProof/>
                <w:webHidden/>
              </w:rPr>
              <w:fldChar w:fldCharType="end"/>
            </w:r>
          </w:hyperlink>
        </w:p>
        <w:p w14:paraId="190C4F08" w14:textId="30DFE209" w:rsidR="00E84A95" w:rsidRDefault="00E84A95">
          <w:pPr>
            <w:pStyle w:val="TOC2"/>
            <w:tabs>
              <w:tab w:val="right" w:leader="dot" w:pos="9350"/>
            </w:tabs>
            <w:rPr>
              <w:noProof/>
            </w:rPr>
          </w:pPr>
          <w:hyperlink w:anchor="_Toc230686932" w:history="1">
            <w:r w:rsidRPr="00884EC1">
              <w:rPr>
                <w:rStyle w:val="Hyperlink"/>
                <w:noProof/>
              </w:rPr>
              <w:t>3.1 Communication and File Sharing</w:t>
            </w:r>
            <w:r>
              <w:rPr>
                <w:noProof/>
                <w:webHidden/>
              </w:rPr>
              <w:tab/>
            </w:r>
            <w:r>
              <w:rPr>
                <w:noProof/>
                <w:webHidden/>
              </w:rPr>
              <w:fldChar w:fldCharType="begin"/>
            </w:r>
            <w:r>
              <w:rPr>
                <w:noProof/>
                <w:webHidden/>
              </w:rPr>
              <w:instrText xml:space="preserve"> PAGEREF _Toc230686932 \h </w:instrText>
            </w:r>
            <w:r>
              <w:rPr>
                <w:noProof/>
                <w:webHidden/>
              </w:rPr>
            </w:r>
            <w:r>
              <w:rPr>
                <w:noProof/>
                <w:webHidden/>
              </w:rPr>
              <w:fldChar w:fldCharType="separate"/>
            </w:r>
            <w:r>
              <w:rPr>
                <w:noProof/>
                <w:webHidden/>
              </w:rPr>
              <w:t>16</w:t>
            </w:r>
            <w:r>
              <w:rPr>
                <w:noProof/>
                <w:webHidden/>
              </w:rPr>
              <w:fldChar w:fldCharType="end"/>
            </w:r>
          </w:hyperlink>
        </w:p>
        <w:p w14:paraId="08409F88" w14:textId="51E9C2CB" w:rsidR="00E84A95" w:rsidRDefault="00E84A95">
          <w:pPr>
            <w:pStyle w:val="TOC2"/>
            <w:tabs>
              <w:tab w:val="right" w:leader="dot" w:pos="9350"/>
            </w:tabs>
            <w:rPr>
              <w:noProof/>
            </w:rPr>
          </w:pPr>
          <w:hyperlink w:anchor="_Toc230686933" w:history="1">
            <w:r w:rsidRPr="00884EC1">
              <w:rPr>
                <w:rStyle w:val="Hyperlink"/>
                <w:noProof/>
              </w:rPr>
              <w:t>3.2 Sprint Planning, Issues and Deadlines</w:t>
            </w:r>
            <w:r>
              <w:rPr>
                <w:noProof/>
                <w:webHidden/>
              </w:rPr>
              <w:tab/>
            </w:r>
            <w:r>
              <w:rPr>
                <w:noProof/>
                <w:webHidden/>
              </w:rPr>
              <w:fldChar w:fldCharType="begin"/>
            </w:r>
            <w:r>
              <w:rPr>
                <w:noProof/>
                <w:webHidden/>
              </w:rPr>
              <w:instrText xml:space="preserve"> PAGEREF _Toc230686933 \h </w:instrText>
            </w:r>
            <w:r>
              <w:rPr>
                <w:noProof/>
                <w:webHidden/>
              </w:rPr>
            </w:r>
            <w:r>
              <w:rPr>
                <w:noProof/>
                <w:webHidden/>
              </w:rPr>
              <w:fldChar w:fldCharType="separate"/>
            </w:r>
            <w:r>
              <w:rPr>
                <w:noProof/>
                <w:webHidden/>
              </w:rPr>
              <w:t>16</w:t>
            </w:r>
            <w:r>
              <w:rPr>
                <w:noProof/>
                <w:webHidden/>
              </w:rPr>
              <w:fldChar w:fldCharType="end"/>
            </w:r>
          </w:hyperlink>
        </w:p>
        <w:p w14:paraId="3234CBAB" w14:textId="087533D3" w:rsidR="00E84A95" w:rsidRDefault="00E84A95">
          <w:pPr>
            <w:pStyle w:val="TOC2"/>
            <w:tabs>
              <w:tab w:val="right" w:leader="dot" w:pos="9350"/>
            </w:tabs>
            <w:rPr>
              <w:noProof/>
            </w:rPr>
          </w:pPr>
          <w:hyperlink w:anchor="_Toc230686934" w:history="1">
            <w:r w:rsidRPr="00884EC1">
              <w:rPr>
                <w:rStyle w:val="Hyperlink"/>
                <w:noProof/>
              </w:rPr>
              <w:t>3.3 Continuing Personal Development</w:t>
            </w:r>
            <w:r>
              <w:rPr>
                <w:noProof/>
                <w:webHidden/>
              </w:rPr>
              <w:tab/>
            </w:r>
            <w:r>
              <w:rPr>
                <w:noProof/>
                <w:webHidden/>
              </w:rPr>
              <w:fldChar w:fldCharType="begin"/>
            </w:r>
            <w:r>
              <w:rPr>
                <w:noProof/>
                <w:webHidden/>
              </w:rPr>
              <w:instrText xml:space="preserve"> PAGEREF _Toc230686934 \h </w:instrText>
            </w:r>
            <w:r>
              <w:rPr>
                <w:noProof/>
                <w:webHidden/>
              </w:rPr>
            </w:r>
            <w:r>
              <w:rPr>
                <w:noProof/>
                <w:webHidden/>
              </w:rPr>
              <w:fldChar w:fldCharType="separate"/>
            </w:r>
            <w:r>
              <w:rPr>
                <w:noProof/>
                <w:webHidden/>
              </w:rPr>
              <w:t>17</w:t>
            </w:r>
            <w:r>
              <w:rPr>
                <w:noProof/>
                <w:webHidden/>
              </w:rPr>
              <w:fldChar w:fldCharType="end"/>
            </w:r>
          </w:hyperlink>
        </w:p>
        <w:p w14:paraId="2E763FDB" w14:textId="452EE23B" w:rsidR="00E84A95" w:rsidRDefault="00E84A95">
          <w:pPr>
            <w:pStyle w:val="TOC1"/>
            <w:tabs>
              <w:tab w:val="right" w:leader="dot" w:pos="9350"/>
            </w:tabs>
            <w:rPr>
              <w:noProof/>
            </w:rPr>
          </w:pPr>
          <w:hyperlink w:anchor="_Toc230686935" w:history="1">
            <w:r w:rsidRPr="00884EC1">
              <w:rPr>
                <w:rStyle w:val="Hyperlink"/>
                <w:noProof/>
              </w:rPr>
              <w:t>4. Testing and Quality Checks</w:t>
            </w:r>
            <w:r>
              <w:rPr>
                <w:noProof/>
                <w:webHidden/>
              </w:rPr>
              <w:tab/>
            </w:r>
            <w:r>
              <w:rPr>
                <w:noProof/>
                <w:webHidden/>
              </w:rPr>
              <w:fldChar w:fldCharType="begin"/>
            </w:r>
            <w:r>
              <w:rPr>
                <w:noProof/>
                <w:webHidden/>
              </w:rPr>
              <w:instrText xml:space="preserve"> PAGEREF _Toc230686935 \h </w:instrText>
            </w:r>
            <w:r>
              <w:rPr>
                <w:noProof/>
                <w:webHidden/>
              </w:rPr>
            </w:r>
            <w:r>
              <w:rPr>
                <w:noProof/>
                <w:webHidden/>
              </w:rPr>
              <w:fldChar w:fldCharType="separate"/>
            </w:r>
            <w:r>
              <w:rPr>
                <w:noProof/>
                <w:webHidden/>
              </w:rPr>
              <w:t>18</w:t>
            </w:r>
            <w:r>
              <w:rPr>
                <w:noProof/>
                <w:webHidden/>
              </w:rPr>
              <w:fldChar w:fldCharType="end"/>
            </w:r>
          </w:hyperlink>
        </w:p>
        <w:p w14:paraId="097C7B25" w14:textId="368C123E" w:rsidR="00E84A95" w:rsidRDefault="00E84A95">
          <w:pPr>
            <w:pStyle w:val="TOC2"/>
            <w:tabs>
              <w:tab w:val="right" w:leader="dot" w:pos="9350"/>
            </w:tabs>
            <w:rPr>
              <w:noProof/>
            </w:rPr>
          </w:pPr>
          <w:hyperlink w:anchor="_Toc230686936" w:history="1">
            <w:r w:rsidRPr="00884EC1">
              <w:rPr>
                <w:rStyle w:val="Hyperlink"/>
                <w:noProof/>
              </w:rPr>
              <w:t>4.1 Manual Testing, Limitations and Future Work</w:t>
            </w:r>
            <w:r>
              <w:rPr>
                <w:noProof/>
                <w:webHidden/>
              </w:rPr>
              <w:tab/>
            </w:r>
            <w:r>
              <w:rPr>
                <w:noProof/>
                <w:webHidden/>
              </w:rPr>
              <w:fldChar w:fldCharType="begin"/>
            </w:r>
            <w:r>
              <w:rPr>
                <w:noProof/>
                <w:webHidden/>
              </w:rPr>
              <w:instrText xml:space="preserve"> PAGEREF _Toc230686936 \h </w:instrText>
            </w:r>
            <w:r>
              <w:rPr>
                <w:noProof/>
                <w:webHidden/>
              </w:rPr>
            </w:r>
            <w:r>
              <w:rPr>
                <w:noProof/>
                <w:webHidden/>
              </w:rPr>
              <w:fldChar w:fldCharType="separate"/>
            </w:r>
            <w:r>
              <w:rPr>
                <w:noProof/>
                <w:webHidden/>
              </w:rPr>
              <w:t>18</w:t>
            </w:r>
            <w:r>
              <w:rPr>
                <w:noProof/>
                <w:webHidden/>
              </w:rPr>
              <w:fldChar w:fldCharType="end"/>
            </w:r>
          </w:hyperlink>
        </w:p>
        <w:p w14:paraId="078CF1F8" w14:textId="6374DD7A" w:rsidR="00E84A95" w:rsidRDefault="00E84A95">
          <w:pPr>
            <w:pStyle w:val="TOC1"/>
            <w:tabs>
              <w:tab w:val="right" w:leader="dot" w:pos="9350"/>
            </w:tabs>
            <w:rPr>
              <w:noProof/>
            </w:rPr>
          </w:pPr>
          <w:hyperlink w:anchor="_Toc230686937" w:history="1">
            <w:r w:rsidRPr="00884EC1">
              <w:rPr>
                <w:rStyle w:val="Hyperlink"/>
                <w:noProof/>
              </w:rPr>
              <w:t>5. Sprint Retrospective</w:t>
            </w:r>
            <w:r>
              <w:rPr>
                <w:noProof/>
                <w:webHidden/>
              </w:rPr>
              <w:tab/>
            </w:r>
            <w:r>
              <w:rPr>
                <w:noProof/>
                <w:webHidden/>
              </w:rPr>
              <w:fldChar w:fldCharType="begin"/>
            </w:r>
            <w:r>
              <w:rPr>
                <w:noProof/>
                <w:webHidden/>
              </w:rPr>
              <w:instrText xml:space="preserve"> PAGEREF _Toc230686937 \h </w:instrText>
            </w:r>
            <w:r>
              <w:rPr>
                <w:noProof/>
                <w:webHidden/>
              </w:rPr>
            </w:r>
            <w:r>
              <w:rPr>
                <w:noProof/>
                <w:webHidden/>
              </w:rPr>
              <w:fldChar w:fldCharType="separate"/>
            </w:r>
            <w:r>
              <w:rPr>
                <w:noProof/>
                <w:webHidden/>
              </w:rPr>
              <w:t>20</w:t>
            </w:r>
            <w:r>
              <w:rPr>
                <w:noProof/>
                <w:webHidden/>
              </w:rPr>
              <w:fldChar w:fldCharType="end"/>
            </w:r>
          </w:hyperlink>
        </w:p>
        <w:p w14:paraId="452B5B0F" w14:textId="58A02FCD" w:rsidR="00E84A95" w:rsidRDefault="00E84A95">
          <w:pPr>
            <w:pStyle w:val="TOC1"/>
            <w:tabs>
              <w:tab w:val="right" w:leader="dot" w:pos="9350"/>
            </w:tabs>
            <w:rPr>
              <w:noProof/>
            </w:rPr>
          </w:pPr>
          <w:hyperlink w:anchor="_Toc230686938" w:history="1">
            <w:r w:rsidRPr="00884EC1">
              <w:rPr>
                <w:rStyle w:val="Hyperlink"/>
                <w:noProof/>
              </w:rPr>
              <w:t>6. Self-Appraisal</w:t>
            </w:r>
            <w:r>
              <w:rPr>
                <w:noProof/>
                <w:webHidden/>
              </w:rPr>
              <w:tab/>
            </w:r>
            <w:r>
              <w:rPr>
                <w:noProof/>
                <w:webHidden/>
              </w:rPr>
              <w:fldChar w:fldCharType="begin"/>
            </w:r>
            <w:r>
              <w:rPr>
                <w:noProof/>
                <w:webHidden/>
              </w:rPr>
              <w:instrText xml:space="preserve"> PAGEREF _Toc230686938 \h </w:instrText>
            </w:r>
            <w:r>
              <w:rPr>
                <w:noProof/>
                <w:webHidden/>
              </w:rPr>
            </w:r>
            <w:r>
              <w:rPr>
                <w:noProof/>
                <w:webHidden/>
              </w:rPr>
              <w:fldChar w:fldCharType="separate"/>
            </w:r>
            <w:r>
              <w:rPr>
                <w:noProof/>
                <w:webHidden/>
              </w:rPr>
              <w:t>21</w:t>
            </w:r>
            <w:r>
              <w:rPr>
                <w:noProof/>
                <w:webHidden/>
              </w:rPr>
              <w:fldChar w:fldCharType="end"/>
            </w:r>
          </w:hyperlink>
        </w:p>
        <w:p w14:paraId="2B512F7C" w14:textId="5EA2D69B" w:rsidR="00E84A95" w:rsidRDefault="00E84A95">
          <w:pPr>
            <w:pStyle w:val="TOC1"/>
            <w:tabs>
              <w:tab w:val="right" w:leader="dot" w:pos="9350"/>
            </w:tabs>
            <w:rPr>
              <w:noProof/>
            </w:rPr>
          </w:pPr>
          <w:hyperlink w:anchor="_Toc230686939" w:history="1">
            <w:r w:rsidRPr="00884EC1">
              <w:rPr>
                <w:rStyle w:val="Hyperlink"/>
                <w:noProof/>
              </w:rPr>
              <w:t>7. Conclusion</w:t>
            </w:r>
            <w:r>
              <w:rPr>
                <w:noProof/>
                <w:webHidden/>
              </w:rPr>
              <w:tab/>
            </w:r>
            <w:r>
              <w:rPr>
                <w:noProof/>
                <w:webHidden/>
              </w:rPr>
              <w:fldChar w:fldCharType="begin"/>
            </w:r>
            <w:r>
              <w:rPr>
                <w:noProof/>
                <w:webHidden/>
              </w:rPr>
              <w:instrText xml:space="preserve"> PAGEREF _Toc230686939 \h </w:instrText>
            </w:r>
            <w:r>
              <w:rPr>
                <w:noProof/>
                <w:webHidden/>
              </w:rPr>
            </w:r>
            <w:r>
              <w:rPr>
                <w:noProof/>
                <w:webHidden/>
              </w:rPr>
              <w:fldChar w:fldCharType="separate"/>
            </w:r>
            <w:r>
              <w:rPr>
                <w:noProof/>
                <w:webHidden/>
              </w:rPr>
              <w:t>22</w:t>
            </w:r>
            <w:r>
              <w:rPr>
                <w:noProof/>
                <w:webHidden/>
              </w:rPr>
              <w:fldChar w:fldCharType="end"/>
            </w:r>
          </w:hyperlink>
        </w:p>
        <w:p w14:paraId="64976423" w14:textId="06C096A5" w:rsidR="00E84A95" w:rsidRDefault="00E84A95">
          <w:pPr>
            <w:pStyle w:val="TOC1"/>
            <w:tabs>
              <w:tab w:val="right" w:leader="dot" w:pos="9350"/>
            </w:tabs>
            <w:rPr>
              <w:noProof/>
            </w:rPr>
          </w:pPr>
          <w:hyperlink w:anchor="_Toc230686940" w:history="1">
            <w:r w:rsidRPr="00884EC1">
              <w:rPr>
                <w:rStyle w:val="Hyperlink"/>
                <w:noProof/>
              </w:rPr>
              <w:t>8. References</w:t>
            </w:r>
            <w:r>
              <w:rPr>
                <w:noProof/>
                <w:webHidden/>
              </w:rPr>
              <w:tab/>
            </w:r>
            <w:r>
              <w:rPr>
                <w:noProof/>
                <w:webHidden/>
              </w:rPr>
              <w:fldChar w:fldCharType="begin"/>
            </w:r>
            <w:r>
              <w:rPr>
                <w:noProof/>
                <w:webHidden/>
              </w:rPr>
              <w:instrText xml:space="preserve"> PAGEREF _Toc230686940 \h </w:instrText>
            </w:r>
            <w:r>
              <w:rPr>
                <w:noProof/>
                <w:webHidden/>
              </w:rPr>
            </w:r>
            <w:r>
              <w:rPr>
                <w:noProof/>
                <w:webHidden/>
              </w:rPr>
              <w:fldChar w:fldCharType="separate"/>
            </w:r>
            <w:r>
              <w:rPr>
                <w:noProof/>
                <w:webHidden/>
              </w:rPr>
              <w:t>23</w:t>
            </w:r>
            <w:r>
              <w:rPr>
                <w:noProof/>
                <w:webHidden/>
              </w:rPr>
              <w:fldChar w:fldCharType="end"/>
            </w:r>
          </w:hyperlink>
        </w:p>
        <w:p w14:paraId="38B47899" w14:textId="255FFC5A" w:rsidR="00E84A95" w:rsidRDefault="00E84A95">
          <w:r>
            <w:rPr>
              <w:b/>
              <w:bCs/>
              <w:lang w:val="en-GB"/>
            </w:rPr>
            <w:fldChar w:fldCharType="end"/>
          </w:r>
        </w:p>
      </w:sdtContent>
    </w:sdt>
    <w:p w14:paraId="7B672CA7" w14:textId="77777777" w:rsidR="00E84A95" w:rsidRPr="00E84A95" w:rsidRDefault="00E84A95" w:rsidP="00E84A95"/>
    <w:p w14:paraId="3DC1CD13" w14:textId="77777777" w:rsidR="00876813" w:rsidRDefault="00000000" w:rsidP="00876813">
      <w:pPr>
        <w:pStyle w:val="Heading1"/>
        <w:pageBreakBefore/>
      </w:pPr>
      <w:bookmarkStart w:id="1" w:name="_Toc230686919"/>
      <w:r>
        <w:lastRenderedPageBreak/>
        <w:t>1. Project Overview and Sprint 2 Scope</w:t>
      </w:r>
      <w:bookmarkEnd w:id="1"/>
    </w:p>
    <w:p w14:paraId="4EE51D48" w14:textId="77777777" w:rsidR="00876813" w:rsidRDefault="00000000" w:rsidP="00876813">
      <w:pPr>
        <w:pStyle w:val="Heading2"/>
      </w:pPr>
      <w:bookmarkStart w:id="2" w:name="_Toc230686920"/>
      <w:r>
        <w:t>1.1 Project Purpose and User Roles</w:t>
      </w:r>
      <w:bookmarkEnd w:id="2"/>
    </w:p>
    <w:p w14:paraId="46A122A8" w14:textId="77777777" w:rsidR="00876813" w:rsidRPr="00876813" w:rsidRDefault="00876813" w:rsidP="00876813">
      <w:pPr>
        <w:rPr>
          <w:rFonts w:asciiTheme="majorHAnsi" w:eastAsiaTheme="majorEastAsia" w:hAnsiTheme="majorHAnsi" w:cstheme="majorBidi"/>
          <w:b/>
          <w:bCs/>
          <w:sz w:val="26"/>
          <w:szCs w:val="26"/>
        </w:rPr>
      </w:pPr>
      <w:proofErr w:type="spellStart"/>
      <w:r w:rsidRPr="00876813">
        <w:t>VroomNepal</w:t>
      </w:r>
      <w:proofErr w:type="spellEnd"/>
      <w:r w:rsidRPr="00876813">
        <w:t xml:space="preserve"> is a vehicle rental web application which has been developed to facilitate the full rental process. Customers are able to explore the vehicles, book a rental period, build a booking, make payments and see which of their rentals are active. Vehicles can be published by vendors and booking requests can be handled and verification documents submitted. Admins can view system records like as user, booking, vehicle, payment and vendor documents.</w:t>
      </w:r>
    </w:p>
    <w:p w14:paraId="2EBB5628" w14:textId="77777777" w:rsidR="00876813" w:rsidRPr="00876813" w:rsidRDefault="00876813" w:rsidP="00876813">
      <w:r w:rsidRPr="00876813">
        <w:t>Sprint 2 was primarily focused on treating the system as a unified product instead of a bunch of static pages. Back-end API endpoints were connected to the front-end screens and the database schema developed to capture important actions as actual records.</w:t>
      </w:r>
    </w:p>
    <w:p w14:paraId="63E50F2D" w14:textId="77777777" w:rsidR="00876813" w:rsidRPr="00876813" w:rsidRDefault="00876813" w:rsidP="00876813">
      <w:r w:rsidRPr="00876813">
        <w:t>The challenge for the project is that a rental service can only rely on fixed car data. All these elements must play a part in one another when it comes to a real rental flow: account identity, vehicle ownership, date availability or payment status and dashboard feedback. This led to making these parts talk to each other in the backend and database as opposed to being standalone interface pages, which is what Sprint 2 set about doing.</w:t>
      </w:r>
    </w:p>
    <w:p w14:paraId="65841899" w14:textId="77777777" w:rsidR="00876813" w:rsidRDefault="00876813" w:rsidP="00876813">
      <w:pPr>
        <w:rPr>
          <w:b/>
          <w:bCs/>
        </w:rPr>
      </w:pPr>
      <w:r w:rsidRPr="00876813">
        <w:t>The system has been organized along three lines of user responsibilities as well. Customers primarily need a smooth customer experience from checking out to payment. The control of their own fleet and booking requests is required by vendors. Admins want more visibility &amp; control. This divide introduced Role Management to be one of the critical technical issues for the sprint.</w:t>
      </w:r>
    </w:p>
    <w:p w14:paraId="17B08AF6" w14:textId="77777777" w:rsidR="003B1F1A" w:rsidRDefault="00000000" w:rsidP="00876813">
      <w:pPr>
        <w:pStyle w:val="Heading2"/>
      </w:pPr>
      <w:bookmarkStart w:id="3" w:name="_Toc230686921"/>
      <w:r>
        <w:t>1.2 Sprint 2 Contribution</w:t>
      </w:r>
      <w:bookmarkEnd w:id="3"/>
    </w:p>
    <w:p w14:paraId="6ACFCFFD" w14:textId="77777777" w:rsidR="00876813" w:rsidRDefault="00876813">
      <w:r w:rsidRPr="00876813">
        <w:t xml:space="preserve">So my Sprint 2 task was on the application flow to get to account access, through to making a booking. This encompassed authentication, password recovery, vehicle listing APIs, booking validation, payment handling, </w:t>
      </w:r>
      <w:proofErr w:type="spellStart"/>
      <w:r w:rsidRPr="00876813">
        <w:t>eSewa</w:t>
      </w:r>
      <w:proofErr w:type="spellEnd"/>
      <w:r w:rsidRPr="00876813">
        <w:t xml:space="preserve"> integration, notifications, and updating records and the database for the various documents.</w:t>
      </w:r>
    </w:p>
    <w:p w14:paraId="416B07D5" w14:textId="77777777" w:rsidR="00876813" w:rsidRDefault="00876813">
      <w:r w:rsidRPr="00876813">
        <w:t xml:space="preserve">Most changes were found to have impact on more than one layer of the system. If a user books a booking from the front end </w:t>
      </w:r>
      <w:proofErr w:type="spellStart"/>
      <w:r w:rsidRPr="00876813">
        <w:t>end</w:t>
      </w:r>
      <w:proofErr w:type="spellEnd"/>
      <w:r w:rsidRPr="00876813">
        <w:t>, the booking controller will check this booking and save it, then show it on the customer's dashboard and update it via the payment module. This gave extra weight to the need to do more than testing to see if a page displayed correctly during integration testing.</w:t>
      </w:r>
    </w:p>
    <w:p w14:paraId="42185803" w14:textId="77777777" w:rsidR="003B1F1A" w:rsidRDefault="00000000">
      <w:pPr>
        <w:pStyle w:val="ListBullet"/>
      </w:pPr>
      <w:r>
        <w:t>Connected login, signup and protected pages with JWT based authentication.</w:t>
      </w:r>
    </w:p>
    <w:p w14:paraId="3AF53891" w14:textId="77777777" w:rsidR="003B1F1A" w:rsidRDefault="00000000">
      <w:pPr>
        <w:pStyle w:val="ListBullet"/>
      </w:pPr>
      <w:r>
        <w:t>Added OTP based forgot password and reset password behaviour.</w:t>
      </w:r>
    </w:p>
    <w:p w14:paraId="6C87E578" w14:textId="77777777" w:rsidR="003B1F1A" w:rsidRDefault="00000000">
      <w:pPr>
        <w:pStyle w:val="ListBullet"/>
      </w:pPr>
      <w:r>
        <w:t>Implemented booking checks for dates, availability, ownership and status updates.</w:t>
      </w:r>
    </w:p>
    <w:p w14:paraId="347B21C8" w14:textId="77777777" w:rsidR="003B1F1A" w:rsidRDefault="00000000">
      <w:pPr>
        <w:pStyle w:val="ListBullet"/>
      </w:pPr>
      <w:r>
        <w:t>Integrated payment records and eSewa verification before confirming bookings.</w:t>
      </w:r>
    </w:p>
    <w:p w14:paraId="72CBD2CA" w14:textId="77777777" w:rsidR="003B1F1A" w:rsidRDefault="00000000">
      <w:pPr>
        <w:pStyle w:val="ListBullet"/>
      </w:pPr>
      <w:r>
        <w:t>Improved vendor features including vehicle publishing and document verification.</w:t>
      </w:r>
    </w:p>
    <w:p w14:paraId="1062871F" w14:textId="77777777" w:rsidR="003B1F1A" w:rsidRDefault="00000000">
      <w:pPr>
        <w:pStyle w:val="ListBullet"/>
      </w:pPr>
      <w:r>
        <w:t>Updated the MySQL schema, seed data and README setup instructions.</w:t>
      </w:r>
    </w:p>
    <w:p w14:paraId="2EE66DEE" w14:textId="77777777" w:rsidR="003B1F1A" w:rsidRDefault="00000000">
      <w:pPr>
        <w:pStyle w:val="Heading2"/>
      </w:pPr>
      <w:bookmarkStart w:id="4" w:name="_Toc230686922"/>
      <w:r>
        <w:t>1.3 System Architecture and Tools</w:t>
      </w:r>
      <w:bookmarkEnd w:id="4"/>
    </w:p>
    <w:p w14:paraId="591409BE" w14:textId="77777777" w:rsidR="00876813" w:rsidRDefault="00876813" w:rsidP="00876813">
      <w:r>
        <w:t xml:space="preserve">The architecture is based on a route-controller-model. The route files contain the definition of the URL endpoints, validation rules, controller files the main business logic and the model files database </w:t>
      </w:r>
      <w:r>
        <w:lastRenderedPageBreak/>
        <w:t>operations. This separation maintained the project understandable because the project didn't become a large file containing booking logic, payment logic, user logic and vendor document logic.</w:t>
      </w:r>
    </w:p>
    <w:p w14:paraId="70C6A665" w14:textId="77777777" w:rsidR="003B1F1A" w:rsidRDefault="00876813" w:rsidP="00876813">
      <w:r>
        <w:t>Since the static frontend pages are served also by the Express server, the demonstration could be accomplished locally with ease. When the server starts, it loads the frontend folder, mounts each API route and connects to the MySQL database. Also, the database set up code looks for crucial tables and columns, minimizing set up issues when this project is deployed on another machine.</w:t>
      </w:r>
    </w:p>
    <w:p w14:paraId="0FEA71DF" w14:textId="77777777" w:rsidR="00876813" w:rsidRDefault="00876813" w:rsidP="00876813">
      <w:pPr>
        <w:keepNext/>
      </w:pPr>
    </w:p>
    <w:tbl>
      <w:tblPr>
        <w:tblStyle w:val="TableGrid"/>
        <w:tblW w:w="0" w:type="auto"/>
        <w:tblLayout w:type="fixed"/>
        <w:tblLook w:val="04A0" w:firstRow="1" w:lastRow="0" w:firstColumn="1" w:lastColumn="0" w:noHBand="0" w:noVBand="1"/>
      </w:tblPr>
      <w:tblGrid>
        <w:gridCol w:w="1800"/>
        <w:gridCol w:w="3024"/>
        <w:gridCol w:w="4536"/>
      </w:tblGrid>
      <w:tr w:rsidR="003B1F1A" w14:paraId="4F718C74" w14:textId="77777777">
        <w:trPr>
          <w:cantSplit/>
          <w:tblHeader/>
        </w:trPr>
        <w:tc>
          <w:tcPr>
            <w:tcW w:w="1800" w:type="dxa"/>
            <w:tcMar>
              <w:top w:w="80" w:type="dxa"/>
              <w:left w:w="120" w:type="dxa"/>
              <w:bottom w:w="80" w:type="dxa"/>
              <w:right w:w="120" w:type="dxa"/>
            </w:tcMar>
          </w:tcPr>
          <w:p w14:paraId="301F312F" w14:textId="77777777" w:rsidR="003B1F1A" w:rsidRDefault="00000000">
            <w:pPr>
              <w:spacing w:after="40"/>
            </w:pPr>
            <w:r>
              <w:rPr>
                <w:b/>
                <w:sz w:val="19"/>
              </w:rPr>
              <w:t>Layer</w:t>
            </w:r>
          </w:p>
        </w:tc>
        <w:tc>
          <w:tcPr>
            <w:tcW w:w="3024" w:type="dxa"/>
            <w:tcMar>
              <w:top w:w="80" w:type="dxa"/>
              <w:left w:w="120" w:type="dxa"/>
              <w:bottom w:w="80" w:type="dxa"/>
              <w:right w:w="120" w:type="dxa"/>
            </w:tcMar>
          </w:tcPr>
          <w:p w14:paraId="37AEA241" w14:textId="77777777" w:rsidR="003B1F1A" w:rsidRDefault="00000000">
            <w:pPr>
              <w:spacing w:after="40"/>
            </w:pPr>
            <w:r>
              <w:rPr>
                <w:b/>
                <w:sz w:val="19"/>
              </w:rPr>
              <w:t>Tools Used</w:t>
            </w:r>
          </w:p>
        </w:tc>
        <w:tc>
          <w:tcPr>
            <w:tcW w:w="4536" w:type="dxa"/>
            <w:tcMar>
              <w:top w:w="80" w:type="dxa"/>
              <w:left w:w="120" w:type="dxa"/>
              <w:bottom w:w="80" w:type="dxa"/>
              <w:right w:w="120" w:type="dxa"/>
            </w:tcMar>
          </w:tcPr>
          <w:p w14:paraId="41936AB6" w14:textId="77777777" w:rsidR="003B1F1A" w:rsidRDefault="00000000">
            <w:pPr>
              <w:spacing w:after="40"/>
            </w:pPr>
            <w:r>
              <w:rPr>
                <w:b/>
                <w:sz w:val="19"/>
              </w:rPr>
              <w:t>Use in VroomNepal</w:t>
            </w:r>
          </w:p>
        </w:tc>
      </w:tr>
      <w:tr w:rsidR="003B1F1A" w14:paraId="7711A7D0" w14:textId="77777777">
        <w:trPr>
          <w:cantSplit/>
        </w:trPr>
        <w:tc>
          <w:tcPr>
            <w:tcW w:w="1800" w:type="dxa"/>
            <w:tcMar>
              <w:top w:w="80" w:type="dxa"/>
              <w:left w:w="120" w:type="dxa"/>
              <w:bottom w:w="80" w:type="dxa"/>
              <w:right w:w="120" w:type="dxa"/>
            </w:tcMar>
          </w:tcPr>
          <w:p w14:paraId="52260ACB" w14:textId="77777777" w:rsidR="003B1F1A" w:rsidRDefault="00000000">
            <w:pPr>
              <w:spacing w:after="40"/>
            </w:pPr>
            <w:r>
              <w:rPr>
                <w:sz w:val="19"/>
              </w:rPr>
              <w:t>Frontend</w:t>
            </w:r>
          </w:p>
        </w:tc>
        <w:tc>
          <w:tcPr>
            <w:tcW w:w="3024" w:type="dxa"/>
            <w:tcMar>
              <w:top w:w="80" w:type="dxa"/>
              <w:left w:w="120" w:type="dxa"/>
              <w:bottom w:w="80" w:type="dxa"/>
              <w:right w:w="120" w:type="dxa"/>
            </w:tcMar>
          </w:tcPr>
          <w:p w14:paraId="1878E09F" w14:textId="77777777" w:rsidR="003B1F1A" w:rsidRDefault="00000000">
            <w:pPr>
              <w:spacing w:after="40"/>
            </w:pPr>
            <w:r>
              <w:rPr>
                <w:sz w:val="19"/>
              </w:rPr>
              <w:t>HTML, CSS, JavaScript</w:t>
            </w:r>
          </w:p>
        </w:tc>
        <w:tc>
          <w:tcPr>
            <w:tcW w:w="4536" w:type="dxa"/>
            <w:tcMar>
              <w:top w:w="80" w:type="dxa"/>
              <w:left w:w="120" w:type="dxa"/>
              <w:bottom w:w="80" w:type="dxa"/>
              <w:right w:w="120" w:type="dxa"/>
            </w:tcMar>
          </w:tcPr>
          <w:p w14:paraId="704DE330" w14:textId="77777777" w:rsidR="003B1F1A" w:rsidRDefault="00000000">
            <w:pPr>
              <w:spacing w:after="40"/>
            </w:pPr>
            <w:r>
              <w:rPr>
                <w:sz w:val="19"/>
              </w:rPr>
              <w:t>Landing page, vehicle listing, booking screen, payment pages and dashboards.</w:t>
            </w:r>
          </w:p>
        </w:tc>
      </w:tr>
      <w:tr w:rsidR="003B1F1A" w14:paraId="5C79014A" w14:textId="77777777">
        <w:trPr>
          <w:cantSplit/>
        </w:trPr>
        <w:tc>
          <w:tcPr>
            <w:tcW w:w="1800" w:type="dxa"/>
            <w:tcMar>
              <w:top w:w="80" w:type="dxa"/>
              <w:left w:w="120" w:type="dxa"/>
              <w:bottom w:w="80" w:type="dxa"/>
              <w:right w:w="120" w:type="dxa"/>
            </w:tcMar>
          </w:tcPr>
          <w:p w14:paraId="7B5FCEAB" w14:textId="77777777" w:rsidR="003B1F1A" w:rsidRDefault="00000000">
            <w:pPr>
              <w:spacing w:after="40"/>
            </w:pPr>
            <w:r>
              <w:rPr>
                <w:sz w:val="19"/>
              </w:rPr>
              <w:t>Backend</w:t>
            </w:r>
          </w:p>
        </w:tc>
        <w:tc>
          <w:tcPr>
            <w:tcW w:w="3024" w:type="dxa"/>
            <w:tcMar>
              <w:top w:w="80" w:type="dxa"/>
              <w:left w:w="120" w:type="dxa"/>
              <w:bottom w:w="80" w:type="dxa"/>
              <w:right w:w="120" w:type="dxa"/>
            </w:tcMar>
          </w:tcPr>
          <w:p w14:paraId="25887CEB" w14:textId="77777777" w:rsidR="003B1F1A" w:rsidRDefault="00000000">
            <w:pPr>
              <w:spacing w:after="40"/>
            </w:pPr>
            <w:r>
              <w:rPr>
                <w:sz w:val="19"/>
              </w:rPr>
              <w:t>Node.js and Express.js</w:t>
            </w:r>
          </w:p>
        </w:tc>
        <w:tc>
          <w:tcPr>
            <w:tcW w:w="4536" w:type="dxa"/>
            <w:tcMar>
              <w:top w:w="80" w:type="dxa"/>
              <w:left w:w="120" w:type="dxa"/>
              <w:bottom w:w="80" w:type="dxa"/>
              <w:right w:w="120" w:type="dxa"/>
            </w:tcMar>
          </w:tcPr>
          <w:p w14:paraId="002D1486" w14:textId="77777777" w:rsidR="003B1F1A" w:rsidRDefault="00000000">
            <w:pPr>
              <w:spacing w:after="40"/>
            </w:pPr>
            <w:r>
              <w:rPr>
                <w:sz w:val="19"/>
              </w:rPr>
              <w:t>REST API routes for authentication, vehicles, bookings, payments, users, notifications and vendor documents.</w:t>
            </w:r>
          </w:p>
        </w:tc>
      </w:tr>
      <w:tr w:rsidR="003B1F1A" w14:paraId="1FC0C1DC" w14:textId="77777777">
        <w:trPr>
          <w:cantSplit/>
        </w:trPr>
        <w:tc>
          <w:tcPr>
            <w:tcW w:w="1800" w:type="dxa"/>
            <w:tcMar>
              <w:top w:w="80" w:type="dxa"/>
              <w:left w:w="120" w:type="dxa"/>
              <w:bottom w:w="80" w:type="dxa"/>
              <w:right w:w="120" w:type="dxa"/>
            </w:tcMar>
          </w:tcPr>
          <w:p w14:paraId="29335EF5" w14:textId="77777777" w:rsidR="003B1F1A" w:rsidRDefault="00000000">
            <w:pPr>
              <w:spacing w:after="40"/>
            </w:pPr>
            <w:r>
              <w:rPr>
                <w:sz w:val="19"/>
              </w:rPr>
              <w:t>Database</w:t>
            </w:r>
          </w:p>
        </w:tc>
        <w:tc>
          <w:tcPr>
            <w:tcW w:w="3024" w:type="dxa"/>
            <w:tcMar>
              <w:top w:w="80" w:type="dxa"/>
              <w:left w:w="120" w:type="dxa"/>
              <w:bottom w:w="80" w:type="dxa"/>
              <w:right w:w="120" w:type="dxa"/>
            </w:tcMar>
          </w:tcPr>
          <w:p w14:paraId="32CEB485" w14:textId="77777777" w:rsidR="003B1F1A" w:rsidRDefault="00000000">
            <w:pPr>
              <w:spacing w:after="40"/>
            </w:pPr>
            <w:r>
              <w:rPr>
                <w:sz w:val="19"/>
              </w:rPr>
              <w:t>MySQL with mysql2</w:t>
            </w:r>
          </w:p>
        </w:tc>
        <w:tc>
          <w:tcPr>
            <w:tcW w:w="4536" w:type="dxa"/>
            <w:tcMar>
              <w:top w:w="80" w:type="dxa"/>
              <w:left w:w="120" w:type="dxa"/>
              <w:bottom w:w="80" w:type="dxa"/>
              <w:right w:w="120" w:type="dxa"/>
            </w:tcMar>
          </w:tcPr>
          <w:p w14:paraId="3EF03226" w14:textId="77777777" w:rsidR="003B1F1A" w:rsidRDefault="00000000">
            <w:pPr>
              <w:spacing w:after="40"/>
            </w:pPr>
            <w:r>
              <w:rPr>
                <w:sz w:val="19"/>
              </w:rPr>
              <w:t>Relational storage for users, cars, bookings, payments, password OTPs, notifications and vendor documents.</w:t>
            </w:r>
          </w:p>
        </w:tc>
      </w:tr>
      <w:tr w:rsidR="003B1F1A" w14:paraId="4D471E8D" w14:textId="77777777">
        <w:trPr>
          <w:cantSplit/>
        </w:trPr>
        <w:tc>
          <w:tcPr>
            <w:tcW w:w="1800" w:type="dxa"/>
            <w:tcMar>
              <w:top w:w="80" w:type="dxa"/>
              <w:left w:w="120" w:type="dxa"/>
              <w:bottom w:w="80" w:type="dxa"/>
              <w:right w:w="120" w:type="dxa"/>
            </w:tcMar>
          </w:tcPr>
          <w:p w14:paraId="40D9D789" w14:textId="77777777" w:rsidR="003B1F1A" w:rsidRDefault="00000000">
            <w:pPr>
              <w:spacing w:after="40"/>
            </w:pPr>
            <w:r>
              <w:rPr>
                <w:sz w:val="19"/>
              </w:rPr>
              <w:t>Security</w:t>
            </w:r>
          </w:p>
        </w:tc>
        <w:tc>
          <w:tcPr>
            <w:tcW w:w="3024" w:type="dxa"/>
            <w:tcMar>
              <w:top w:w="80" w:type="dxa"/>
              <w:left w:w="120" w:type="dxa"/>
              <w:bottom w:w="80" w:type="dxa"/>
              <w:right w:w="120" w:type="dxa"/>
            </w:tcMar>
          </w:tcPr>
          <w:p w14:paraId="002E689B" w14:textId="77777777" w:rsidR="003B1F1A" w:rsidRDefault="00000000">
            <w:pPr>
              <w:spacing w:after="40"/>
            </w:pPr>
            <w:r>
              <w:rPr>
                <w:sz w:val="19"/>
              </w:rPr>
              <w:t>JWT, bcryptjs, express-validator</w:t>
            </w:r>
          </w:p>
        </w:tc>
        <w:tc>
          <w:tcPr>
            <w:tcW w:w="4536" w:type="dxa"/>
            <w:tcMar>
              <w:top w:w="80" w:type="dxa"/>
              <w:left w:w="120" w:type="dxa"/>
              <w:bottom w:w="80" w:type="dxa"/>
              <w:right w:w="120" w:type="dxa"/>
            </w:tcMar>
          </w:tcPr>
          <w:p w14:paraId="0F6FC0E1" w14:textId="77777777" w:rsidR="003B1F1A" w:rsidRDefault="00000000">
            <w:pPr>
              <w:spacing w:after="40"/>
            </w:pPr>
            <w:r>
              <w:rPr>
                <w:sz w:val="19"/>
              </w:rPr>
              <w:t>Token based access, hashed passwords, role restriction and request validation.</w:t>
            </w:r>
          </w:p>
        </w:tc>
      </w:tr>
      <w:tr w:rsidR="003B1F1A" w14:paraId="17FE3799" w14:textId="77777777">
        <w:trPr>
          <w:cantSplit/>
        </w:trPr>
        <w:tc>
          <w:tcPr>
            <w:tcW w:w="1800" w:type="dxa"/>
            <w:tcMar>
              <w:top w:w="80" w:type="dxa"/>
              <w:left w:w="120" w:type="dxa"/>
              <w:bottom w:w="80" w:type="dxa"/>
              <w:right w:w="120" w:type="dxa"/>
            </w:tcMar>
          </w:tcPr>
          <w:p w14:paraId="3C6BF2E0" w14:textId="77777777" w:rsidR="003B1F1A" w:rsidRDefault="00000000">
            <w:pPr>
              <w:spacing w:after="40"/>
            </w:pPr>
            <w:r>
              <w:rPr>
                <w:sz w:val="19"/>
              </w:rPr>
              <w:t>Payment</w:t>
            </w:r>
          </w:p>
        </w:tc>
        <w:tc>
          <w:tcPr>
            <w:tcW w:w="3024" w:type="dxa"/>
            <w:tcMar>
              <w:top w:w="80" w:type="dxa"/>
              <w:left w:w="120" w:type="dxa"/>
              <w:bottom w:w="80" w:type="dxa"/>
              <w:right w:w="120" w:type="dxa"/>
            </w:tcMar>
          </w:tcPr>
          <w:p w14:paraId="14515DC2" w14:textId="77777777" w:rsidR="003B1F1A" w:rsidRDefault="00000000">
            <w:pPr>
              <w:spacing w:after="40"/>
            </w:pPr>
            <w:r>
              <w:rPr>
                <w:sz w:val="19"/>
              </w:rPr>
              <w:t>eSewa test API, crypto, axios</w:t>
            </w:r>
          </w:p>
        </w:tc>
        <w:tc>
          <w:tcPr>
            <w:tcW w:w="4536" w:type="dxa"/>
            <w:tcMar>
              <w:top w:w="80" w:type="dxa"/>
              <w:left w:w="120" w:type="dxa"/>
              <w:bottom w:w="80" w:type="dxa"/>
              <w:right w:w="120" w:type="dxa"/>
            </w:tcMar>
          </w:tcPr>
          <w:p w14:paraId="1086A1EA" w14:textId="77777777" w:rsidR="003B1F1A" w:rsidRDefault="00000000">
            <w:pPr>
              <w:spacing w:after="40"/>
            </w:pPr>
            <w:r>
              <w:rPr>
                <w:sz w:val="19"/>
              </w:rPr>
              <w:t>Wallet payment initiation, HMAC signature creation and server side transaction verification.</w:t>
            </w:r>
          </w:p>
        </w:tc>
      </w:tr>
      <w:tr w:rsidR="003B1F1A" w14:paraId="25D19C3A" w14:textId="77777777">
        <w:trPr>
          <w:cantSplit/>
        </w:trPr>
        <w:tc>
          <w:tcPr>
            <w:tcW w:w="1800" w:type="dxa"/>
            <w:tcMar>
              <w:top w:w="80" w:type="dxa"/>
              <w:left w:w="120" w:type="dxa"/>
              <w:bottom w:w="80" w:type="dxa"/>
              <w:right w:w="120" w:type="dxa"/>
            </w:tcMar>
          </w:tcPr>
          <w:p w14:paraId="0EA794CB" w14:textId="77777777" w:rsidR="003B1F1A" w:rsidRDefault="00000000">
            <w:pPr>
              <w:spacing w:after="40"/>
            </w:pPr>
            <w:r>
              <w:rPr>
                <w:sz w:val="19"/>
              </w:rPr>
              <w:t>Email</w:t>
            </w:r>
          </w:p>
        </w:tc>
        <w:tc>
          <w:tcPr>
            <w:tcW w:w="3024" w:type="dxa"/>
            <w:tcMar>
              <w:top w:w="80" w:type="dxa"/>
              <w:left w:w="120" w:type="dxa"/>
              <w:bottom w:w="80" w:type="dxa"/>
              <w:right w:w="120" w:type="dxa"/>
            </w:tcMar>
          </w:tcPr>
          <w:p w14:paraId="4E03E9AA" w14:textId="77777777" w:rsidR="003B1F1A" w:rsidRDefault="00000000">
            <w:pPr>
              <w:spacing w:after="40"/>
            </w:pPr>
            <w:r>
              <w:rPr>
                <w:sz w:val="19"/>
              </w:rPr>
              <w:t>Nodemailer</w:t>
            </w:r>
          </w:p>
        </w:tc>
        <w:tc>
          <w:tcPr>
            <w:tcW w:w="4536" w:type="dxa"/>
            <w:tcMar>
              <w:top w:w="80" w:type="dxa"/>
              <w:left w:w="120" w:type="dxa"/>
              <w:bottom w:w="80" w:type="dxa"/>
              <w:right w:w="120" w:type="dxa"/>
            </w:tcMar>
          </w:tcPr>
          <w:p w14:paraId="07280843" w14:textId="77777777" w:rsidR="003B1F1A" w:rsidRDefault="00000000">
            <w:pPr>
              <w:spacing w:after="40"/>
            </w:pPr>
            <w:r>
              <w:rPr>
                <w:sz w:val="19"/>
              </w:rPr>
              <w:t>OTP email support for password recovery when mail credentials are configured.</w:t>
            </w:r>
          </w:p>
        </w:tc>
      </w:tr>
    </w:tbl>
    <w:p w14:paraId="75632526" w14:textId="77777777" w:rsidR="003B1F1A" w:rsidRDefault="00000000">
      <w:pPr>
        <w:pStyle w:val="Heading2"/>
      </w:pPr>
      <w:bookmarkStart w:id="5" w:name="_Toc230686923"/>
      <w:r>
        <w:t>1.4 Requirement Coverage</w:t>
      </w:r>
      <w:bookmarkEnd w:id="5"/>
    </w:p>
    <w:tbl>
      <w:tblPr>
        <w:tblStyle w:val="TableGrid"/>
        <w:tblW w:w="0" w:type="auto"/>
        <w:tblLayout w:type="fixed"/>
        <w:tblLook w:val="04A0" w:firstRow="1" w:lastRow="0" w:firstColumn="1" w:lastColumn="0" w:noHBand="0" w:noVBand="1"/>
      </w:tblPr>
      <w:tblGrid>
        <w:gridCol w:w="1944"/>
        <w:gridCol w:w="4752"/>
        <w:gridCol w:w="2664"/>
      </w:tblGrid>
      <w:tr w:rsidR="003B1F1A" w14:paraId="566DC93B" w14:textId="77777777">
        <w:trPr>
          <w:cantSplit/>
          <w:tblHeader/>
        </w:trPr>
        <w:tc>
          <w:tcPr>
            <w:tcW w:w="1944" w:type="dxa"/>
            <w:tcMar>
              <w:top w:w="80" w:type="dxa"/>
              <w:left w:w="120" w:type="dxa"/>
              <w:bottom w:w="80" w:type="dxa"/>
              <w:right w:w="120" w:type="dxa"/>
            </w:tcMar>
          </w:tcPr>
          <w:p w14:paraId="779518F7" w14:textId="77777777" w:rsidR="003B1F1A" w:rsidRDefault="00000000">
            <w:pPr>
              <w:spacing w:after="40"/>
            </w:pPr>
            <w:r>
              <w:rPr>
                <w:b/>
                <w:sz w:val="19"/>
              </w:rPr>
              <w:t>Requirement Area</w:t>
            </w:r>
          </w:p>
        </w:tc>
        <w:tc>
          <w:tcPr>
            <w:tcW w:w="4752" w:type="dxa"/>
            <w:tcMar>
              <w:top w:w="80" w:type="dxa"/>
              <w:left w:w="120" w:type="dxa"/>
              <w:bottom w:w="80" w:type="dxa"/>
              <w:right w:w="120" w:type="dxa"/>
            </w:tcMar>
          </w:tcPr>
          <w:p w14:paraId="2DEBA6CE" w14:textId="77777777" w:rsidR="003B1F1A" w:rsidRDefault="00000000">
            <w:pPr>
              <w:spacing w:after="40"/>
            </w:pPr>
            <w:r>
              <w:rPr>
                <w:b/>
                <w:sz w:val="19"/>
              </w:rPr>
              <w:t>Sprint 2 Work Completed</w:t>
            </w:r>
          </w:p>
        </w:tc>
        <w:tc>
          <w:tcPr>
            <w:tcW w:w="2664" w:type="dxa"/>
            <w:tcMar>
              <w:top w:w="80" w:type="dxa"/>
              <w:left w:w="120" w:type="dxa"/>
              <w:bottom w:w="80" w:type="dxa"/>
              <w:right w:w="120" w:type="dxa"/>
            </w:tcMar>
          </w:tcPr>
          <w:p w14:paraId="446AF60A" w14:textId="77777777" w:rsidR="003B1F1A" w:rsidRDefault="00000000">
            <w:pPr>
              <w:spacing w:after="40"/>
            </w:pPr>
            <w:r>
              <w:rPr>
                <w:b/>
                <w:sz w:val="19"/>
              </w:rPr>
              <w:t>Main Evidence</w:t>
            </w:r>
          </w:p>
        </w:tc>
      </w:tr>
      <w:tr w:rsidR="003B1F1A" w14:paraId="7B4029EF" w14:textId="77777777">
        <w:trPr>
          <w:cantSplit/>
        </w:trPr>
        <w:tc>
          <w:tcPr>
            <w:tcW w:w="1944" w:type="dxa"/>
            <w:tcMar>
              <w:top w:w="80" w:type="dxa"/>
              <w:left w:w="120" w:type="dxa"/>
              <w:bottom w:w="80" w:type="dxa"/>
              <w:right w:w="120" w:type="dxa"/>
            </w:tcMar>
          </w:tcPr>
          <w:p w14:paraId="4CCDAFFA" w14:textId="77777777" w:rsidR="003B1F1A" w:rsidRDefault="00000000">
            <w:pPr>
              <w:spacing w:after="40"/>
            </w:pPr>
            <w:r>
              <w:rPr>
                <w:sz w:val="19"/>
              </w:rPr>
              <w:t>Account access</w:t>
            </w:r>
          </w:p>
        </w:tc>
        <w:tc>
          <w:tcPr>
            <w:tcW w:w="4752" w:type="dxa"/>
            <w:tcMar>
              <w:top w:w="80" w:type="dxa"/>
              <w:left w:w="120" w:type="dxa"/>
              <w:bottom w:w="80" w:type="dxa"/>
              <w:right w:w="120" w:type="dxa"/>
            </w:tcMar>
          </w:tcPr>
          <w:p w14:paraId="09E4F7F8" w14:textId="77777777" w:rsidR="003B1F1A" w:rsidRDefault="00000000">
            <w:pPr>
              <w:spacing w:after="40"/>
            </w:pPr>
            <w:r>
              <w:rPr>
                <w:sz w:val="19"/>
              </w:rPr>
              <w:t>Registration, login, JWT token storage, role checks and current user endpoint.</w:t>
            </w:r>
          </w:p>
        </w:tc>
        <w:tc>
          <w:tcPr>
            <w:tcW w:w="2664" w:type="dxa"/>
            <w:tcMar>
              <w:top w:w="80" w:type="dxa"/>
              <w:left w:w="120" w:type="dxa"/>
              <w:bottom w:w="80" w:type="dxa"/>
              <w:right w:w="120" w:type="dxa"/>
            </w:tcMar>
          </w:tcPr>
          <w:p w14:paraId="30099905" w14:textId="77777777" w:rsidR="003B1F1A" w:rsidRDefault="00000000">
            <w:pPr>
              <w:spacing w:after="40"/>
            </w:pPr>
            <w:r>
              <w:rPr>
                <w:sz w:val="19"/>
              </w:rPr>
              <w:t>authRoutes.js, authController.js, middleware/auth.js</w:t>
            </w:r>
          </w:p>
        </w:tc>
      </w:tr>
      <w:tr w:rsidR="003B1F1A" w14:paraId="483167A6" w14:textId="77777777">
        <w:trPr>
          <w:cantSplit/>
        </w:trPr>
        <w:tc>
          <w:tcPr>
            <w:tcW w:w="1944" w:type="dxa"/>
            <w:tcMar>
              <w:top w:w="80" w:type="dxa"/>
              <w:left w:w="120" w:type="dxa"/>
              <w:bottom w:w="80" w:type="dxa"/>
              <w:right w:w="120" w:type="dxa"/>
            </w:tcMar>
          </w:tcPr>
          <w:p w14:paraId="67959CD9" w14:textId="77777777" w:rsidR="003B1F1A" w:rsidRDefault="00000000">
            <w:pPr>
              <w:spacing w:after="40"/>
            </w:pPr>
            <w:r>
              <w:rPr>
                <w:sz w:val="19"/>
              </w:rPr>
              <w:t>Account recovery</w:t>
            </w:r>
          </w:p>
        </w:tc>
        <w:tc>
          <w:tcPr>
            <w:tcW w:w="4752" w:type="dxa"/>
            <w:tcMar>
              <w:top w:w="80" w:type="dxa"/>
              <w:left w:w="120" w:type="dxa"/>
              <w:bottom w:w="80" w:type="dxa"/>
              <w:right w:w="120" w:type="dxa"/>
            </w:tcMar>
          </w:tcPr>
          <w:p w14:paraId="71AF27BE" w14:textId="77777777" w:rsidR="003B1F1A" w:rsidRDefault="00000000">
            <w:pPr>
              <w:spacing w:after="40"/>
            </w:pPr>
            <w:r>
              <w:rPr>
                <w:sz w:val="19"/>
              </w:rPr>
              <w:t>Forgot password, OTP generation, OTP verification and reset password token.</w:t>
            </w:r>
          </w:p>
        </w:tc>
        <w:tc>
          <w:tcPr>
            <w:tcW w:w="2664" w:type="dxa"/>
            <w:tcMar>
              <w:top w:w="80" w:type="dxa"/>
              <w:left w:w="120" w:type="dxa"/>
              <w:bottom w:w="80" w:type="dxa"/>
              <w:right w:w="120" w:type="dxa"/>
            </w:tcMar>
          </w:tcPr>
          <w:p w14:paraId="679487FA" w14:textId="77777777" w:rsidR="003B1F1A" w:rsidRDefault="00000000">
            <w:pPr>
              <w:spacing w:after="40"/>
            </w:pPr>
            <w:r>
              <w:rPr>
                <w:sz w:val="19"/>
              </w:rPr>
              <w:t>authController.js, password_otps table, forgotPassword.html, resetPassword.html</w:t>
            </w:r>
          </w:p>
        </w:tc>
      </w:tr>
      <w:tr w:rsidR="003B1F1A" w14:paraId="32A7BDB6" w14:textId="77777777">
        <w:trPr>
          <w:cantSplit/>
        </w:trPr>
        <w:tc>
          <w:tcPr>
            <w:tcW w:w="1944" w:type="dxa"/>
            <w:tcMar>
              <w:top w:w="80" w:type="dxa"/>
              <w:left w:w="120" w:type="dxa"/>
              <w:bottom w:w="80" w:type="dxa"/>
              <w:right w:w="120" w:type="dxa"/>
            </w:tcMar>
          </w:tcPr>
          <w:p w14:paraId="2A621F60" w14:textId="77777777" w:rsidR="003B1F1A" w:rsidRDefault="00000000">
            <w:pPr>
              <w:spacing w:after="40"/>
            </w:pPr>
            <w:r>
              <w:rPr>
                <w:sz w:val="19"/>
              </w:rPr>
              <w:t>Vehicle catalogue</w:t>
            </w:r>
          </w:p>
        </w:tc>
        <w:tc>
          <w:tcPr>
            <w:tcW w:w="4752" w:type="dxa"/>
            <w:tcMar>
              <w:top w:w="80" w:type="dxa"/>
              <w:left w:w="120" w:type="dxa"/>
              <w:bottom w:w="80" w:type="dxa"/>
              <w:right w:w="120" w:type="dxa"/>
            </w:tcMar>
          </w:tcPr>
          <w:p w14:paraId="115A7813" w14:textId="77777777" w:rsidR="003B1F1A" w:rsidRDefault="00000000">
            <w:pPr>
              <w:spacing w:after="40"/>
            </w:pPr>
            <w:r>
              <w:rPr>
                <w:sz w:val="19"/>
              </w:rPr>
              <w:t>Vehicle listing, filtering by availability/vendor, create/update/delete vehicle records.</w:t>
            </w:r>
          </w:p>
        </w:tc>
        <w:tc>
          <w:tcPr>
            <w:tcW w:w="2664" w:type="dxa"/>
            <w:tcMar>
              <w:top w:w="80" w:type="dxa"/>
              <w:left w:w="120" w:type="dxa"/>
              <w:bottom w:w="80" w:type="dxa"/>
              <w:right w:w="120" w:type="dxa"/>
            </w:tcMar>
          </w:tcPr>
          <w:p w14:paraId="56BD2E58" w14:textId="77777777" w:rsidR="003B1F1A" w:rsidRDefault="00000000">
            <w:pPr>
              <w:spacing w:after="40"/>
            </w:pPr>
            <w:r>
              <w:rPr>
                <w:sz w:val="19"/>
              </w:rPr>
              <w:t>carRoutes.js, carController.js, models/Car.js, vehicleListing.html</w:t>
            </w:r>
          </w:p>
        </w:tc>
      </w:tr>
      <w:tr w:rsidR="003B1F1A" w14:paraId="093CA15E" w14:textId="77777777">
        <w:trPr>
          <w:cantSplit/>
        </w:trPr>
        <w:tc>
          <w:tcPr>
            <w:tcW w:w="1944" w:type="dxa"/>
            <w:tcMar>
              <w:top w:w="80" w:type="dxa"/>
              <w:left w:w="120" w:type="dxa"/>
              <w:bottom w:w="80" w:type="dxa"/>
              <w:right w:w="120" w:type="dxa"/>
            </w:tcMar>
          </w:tcPr>
          <w:p w14:paraId="6825BD7D" w14:textId="77777777" w:rsidR="003B1F1A" w:rsidRDefault="00000000">
            <w:pPr>
              <w:spacing w:after="40"/>
            </w:pPr>
            <w:r>
              <w:rPr>
                <w:sz w:val="19"/>
              </w:rPr>
              <w:t>Booking</w:t>
            </w:r>
          </w:p>
        </w:tc>
        <w:tc>
          <w:tcPr>
            <w:tcW w:w="4752" w:type="dxa"/>
            <w:tcMar>
              <w:top w:w="80" w:type="dxa"/>
              <w:left w:w="120" w:type="dxa"/>
              <w:bottom w:w="80" w:type="dxa"/>
              <w:right w:w="120" w:type="dxa"/>
            </w:tcMar>
          </w:tcPr>
          <w:p w14:paraId="0AE36477" w14:textId="77777777" w:rsidR="003B1F1A" w:rsidRDefault="00000000">
            <w:pPr>
              <w:spacing w:after="40"/>
            </w:pPr>
            <w:r>
              <w:rPr>
                <w:sz w:val="19"/>
              </w:rPr>
              <w:t>Booking creation, date validation, overlap prevention, cancellation and vendor/admin status updates.</w:t>
            </w:r>
          </w:p>
        </w:tc>
        <w:tc>
          <w:tcPr>
            <w:tcW w:w="2664" w:type="dxa"/>
            <w:tcMar>
              <w:top w:w="80" w:type="dxa"/>
              <w:left w:w="120" w:type="dxa"/>
              <w:bottom w:w="80" w:type="dxa"/>
              <w:right w:w="120" w:type="dxa"/>
            </w:tcMar>
          </w:tcPr>
          <w:p w14:paraId="5091ECF7" w14:textId="77777777" w:rsidR="003B1F1A" w:rsidRDefault="00000000">
            <w:pPr>
              <w:spacing w:after="40"/>
            </w:pPr>
            <w:r>
              <w:rPr>
                <w:sz w:val="19"/>
              </w:rPr>
              <w:t>bookingRoutes.js, bookingController.js, models/Booking.js, vehicles.html</w:t>
            </w:r>
          </w:p>
        </w:tc>
      </w:tr>
      <w:tr w:rsidR="003B1F1A" w14:paraId="6931CB23" w14:textId="77777777">
        <w:trPr>
          <w:cantSplit/>
        </w:trPr>
        <w:tc>
          <w:tcPr>
            <w:tcW w:w="1944" w:type="dxa"/>
            <w:tcMar>
              <w:top w:w="80" w:type="dxa"/>
              <w:left w:w="120" w:type="dxa"/>
              <w:bottom w:w="80" w:type="dxa"/>
              <w:right w:w="120" w:type="dxa"/>
            </w:tcMar>
          </w:tcPr>
          <w:p w14:paraId="76073A42" w14:textId="77777777" w:rsidR="003B1F1A" w:rsidRDefault="00000000">
            <w:pPr>
              <w:spacing w:after="40"/>
            </w:pPr>
            <w:r>
              <w:rPr>
                <w:sz w:val="19"/>
              </w:rPr>
              <w:lastRenderedPageBreak/>
              <w:t>Payment</w:t>
            </w:r>
          </w:p>
        </w:tc>
        <w:tc>
          <w:tcPr>
            <w:tcW w:w="4752" w:type="dxa"/>
            <w:tcMar>
              <w:top w:w="80" w:type="dxa"/>
              <w:left w:w="120" w:type="dxa"/>
              <w:bottom w:w="80" w:type="dxa"/>
              <w:right w:w="120" w:type="dxa"/>
            </w:tcMar>
          </w:tcPr>
          <w:p w14:paraId="0E52EF24" w14:textId="77777777" w:rsidR="003B1F1A" w:rsidRDefault="00000000">
            <w:pPr>
              <w:spacing w:after="40"/>
            </w:pPr>
            <w:r>
              <w:rPr>
                <w:sz w:val="19"/>
              </w:rPr>
              <w:t>Direct payment validation, eSewa initiation, callback verification and booking confirmation.</w:t>
            </w:r>
          </w:p>
        </w:tc>
        <w:tc>
          <w:tcPr>
            <w:tcW w:w="2664" w:type="dxa"/>
            <w:tcMar>
              <w:top w:w="80" w:type="dxa"/>
              <w:left w:w="120" w:type="dxa"/>
              <w:bottom w:w="80" w:type="dxa"/>
              <w:right w:w="120" w:type="dxa"/>
            </w:tcMar>
          </w:tcPr>
          <w:p w14:paraId="1EACE09E" w14:textId="77777777" w:rsidR="003B1F1A" w:rsidRDefault="00000000">
            <w:pPr>
              <w:spacing w:after="40"/>
            </w:pPr>
            <w:r>
              <w:rPr>
                <w:sz w:val="19"/>
              </w:rPr>
              <w:t>paymentController.js, esewaController.js, payment.html, payment_Ewallet.html</w:t>
            </w:r>
          </w:p>
        </w:tc>
      </w:tr>
      <w:tr w:rsidR="003B1F1A" w14:paraId="1EA02734" w14:textId="77777777">
        <w:trPr>
          <w:cantSplit/>
        </w:trPr>
        <w:tc>
          <w:tcPr>
            <w:tcW w:w="1944" w:type="dxa"/>
            <w:tcMar>
              <w:top w:w="80" w:type="dxa"/>
              <w:left w:w="120" w:type="dxa"/>
              <w:bottom w:w="80" w:type="dxa"/>
              <w:right w:w="120" w:type="dxa"/>
            </w:tcMar>
          </w:tcPr>
          <w:p w14:paraId="364AF155" w14:textId="77777777" w:rsidR="003B1F1A" w:rsidRDefault="00000000">
            <w:pPr>
              <w:spacing w:after="40"/>
            </w:pPr>
            <w:r>
              <w:rPr>
                <w:sz w:val="19"/>
              </w:rPr>
              <w:t>Vendor workflow</w:t>
            </w:r>
          </w:p>
        </w:tc>
        <w:tc>
          <w:tcPr>
            <w:tcW w:w="4752" w:type="dxa"/>
            <w:tcMar>
              <w:top w:w="80" w:type="dxa"/>
              <w:left w:w="120" w:type="dxa"/>
              <w:bottom w:w="80" w:type="dxa"/>
              <w:right w:w="120" w:type="dxa"/>
            </w:tcMar>
          </w:tcPr>
          <w:p w14:paraId="741907C4" w14:textId="77777777" w:rsidR="003B1F1A" w:rsidRDefault="00000000">
            <w:pPr>
              <w:spacing w:after="40"/>
            </w:pPr>
            <w:r>
              <w:rPr>
                <w:sz w:val="19"/>
              </w:rPr>
              <w:t>Vendor dashboard, add vehicle form, booking management and document submission.</w:t>
            </w:r>
          </w:p>
        </w:tc>
        <w:tc>
          <w:tcPr>
            <w:tcW w:w="2664" w:type="dxa"/>
            <w:tcMar>
              <w:top w:w="80" w:type="dxa"/>
              <w:left w:w="120" w:type="dxa"/>
              <w:bottom w:w="80" w:type="dxa"/>
              <w:right w:w="120" w:type="dxa"/>
            </w:tcMar>
          </w:tcPr>
          <w:p w14:paraId="7F4BEBC0" w14:textId="77777777" w:rsidR="003B1F1A" w:rsidRDefault="00000000">
            <w:pPr>
              <w:spacing w:after="40"/>
            </w:pPr>
            <w:r>
              <w:rPr>
                <w:sz w:val="19"/>
              </w:rPr>
              <w:t>dashboard_vendor.html, addvehicle_vendor.html, booking_vendor.html, document_vendor.html</w:t>
            </w:r>
          </w:p>
        </w:tc>
      </w:tr>
      <w:tr w:rsidR="003B1F1A" w14:paraId="52963EA3" w14:textId="77777777">
        <w:trPr>
          <w:cantSplit/>
        </w:trPr>
        <w:tc>
          <w:tcPr>
            <w:tcW w:w="1944" w:type="dxa"/>
            <w:tcMar>
              <w:top w:w="80" w:type="dxa"/>
              <w:left w:w="120" w:type="dxa"/>
              <w:bottom w:w="80" w:type="dxa"/>
              <w:right w:w="120" w:type="dxa"/>
            </w:tcMar>
          </w:tcPr>
          <w:p w14:paraId="010CB283" w14:textId="77777777" w:rsidR="003B1F1A" w:rsidRDefault="00000000">
            <w:pPr>
              <w:spacing w:after="40"/>
            </w:pPr>
            <w:r>
              <w:rPr>
                <w:sz w:val="19"/>
              </w:rPr>
              <w:t>Notifications</w:t>
            </w:r>
          </w:p>
        </w:tc>
        <w:tc>
          <w:tcPr>
            <w:tcW w:w="4752" w:type="dxa"/>
            <w:tcMar>
              <w:top w:w="80" w:type="dxa"/>
              <w:left w:w="120" w:type="dxa"/>
              <w:bottom w:w="80" w:type="dxa"/>
              <w:right w:w="120" w:type="dxa"/>
            </w:tcMar>
          </w:tcPr>
          <w:p w14:paraId="5F28FD0A" w14:textId="77777777" w:rsidR="003B1F1A" w:rsidRDefault="00000000">
            <w:pPr>
              <w:spacing w:after="40"/>
            </w:pPr>
            <w:r>
              <w:rPr>
                <w:sz w:val="19"/>
              </w:rPr>
              <w:t>Booking, payment and document review notifications for customers and vendors.</w:t>
            </w:r>
          </w:p>
        </w:tc>
        <w:tc>
          <w:tcPr>
            <w:tcW w:w="2664" w:type="dxa"/>
            <w:tcMar>
              <w:top w:w="80" w:type="dxa"/>
              <w:left w:w="120" w:type="dxa"/>
              <w:bottom w:w="80" w:type="dxa"/>
              <w:right w:w="120" w:type="dxa"/>
            </w:tcMar>
          </w:tcPr>
          <w:p w14:paraId="42806457" w14:textId="77777777" w:rsidR="003B1F1A" w:rsidRDefault="00000000">
            <w:pPr>
              <w:spacing w:after="40"/>
            </w:pPr>
            <w:r>
              <w:rPr>
                <w:sz w:val="19"/>
              </w:rPr>
              <w:t>notificationController.js, models/Notification.js</w:t>
            </w:r>
          </w:p>
        </w:tc>
      </w:tr>
      <w:tr w:rsidR="003B1F1A" w14:paraId="50D73431" w14:textId="77777777">
        <w:trPr>
          <w:cantSplit/>
        </w:trPr>
        <w:tc>
          <w:tcPr>
            <w:tcW w:w="1944" w:type="dxa"/>
            <w:tcMar>
              <w:top w:w="80" w:type="dxa"/>
              <w:left w:w="120" w:type="dxa"/>
              <w:bottom w:w="80" w:type="dxa"/>
              <w:right w:w="120" w:type="dxa"/>
            </w:tcMar>
          </w:tcPr>
          <w:p w14:paraId="68EDD5AB" w14:textId="77777777" w:rsidR="003B1F1A" w:rsidRDefault="00000000">
            <w:pPr>
              <w:spacing w:after="40"/>
            </w:pPr>
            <w:r>
              <w:rPr>
                <w:sz w:val="19"/>
              </w:rPr>
              <w:t>Database setup</w:t>
            </w:r>
          </w:p>
        </w:tc>
        <w:tc>
          <w:tcPr>
            <w:tcW w:w="4752" w:type="dxa"/>
            <w:tcMar>
              <w:top w:w="80" w:type="dxa"/>
              <w:left w:w="120" w:type="dxa"/>
              <w:bottom w:w="80" w:type="dxa"/>
              <w:right w:w="120" w:type="dxa"/>
            </w:tcMar>
          </w:tcPr>
          <w:p w14:paraId="072AF4E4" w14:textId="77777777" w:rsidR="003B1F1A" w:rsidRDefault="00000000">
            <w:pPr>
              <w:spacing w:after="40"/>
            </w:pPr>
            <w:r>
              <w:rPr>
                <w:sz w:val="19"/>
              </w:rPr>
              <w:t>Schema, relationships, indexes, seed admin and seed vehicle records.</w:t>
            </w:r>
          </w:p>
        </w:tc>
        <w:tc>
          <w:tcPr>
            <w:tcW w:w="2664" w:type="dxa"/>
            <w:tcMar>
              <w:top w:w="80" w:type="dxa"/>
              <w:left w:w="120" w:type="dxa"/>
              <w:bottom w:w="80" w:type="dxa"/>
              <w:right w:w="120" w:type="dxa"/>
            </w:tcMar>
          </w:tcPr>
          <w:p w14:paraId="1601744C" w14:textId="77777777" w:rsidR="003B1F1A" w:rsidRDefault="00000000">
            <w:pPr>
              <w:spacing w:after="40"/>
            </w:pPr>
            <w:r>
              <w:rPr>
                <w:sz w:val="19"/>
              </w:rPr>
              <w:t>config/schema.sql, config/db.js</w:t>
            </w:r>
          </w:p>
        </w:tc>
      </w:tr>
    </w:tbl>
    <w:p w14:paraId="6AFA188F" w14:textId="77777777" w:rsidR="003B1F1A" w:rsidRDefault="00000000">
      <w:pPr>
        <w:pStyle w:val="Heading1"/>
        <w:pageBreakBefore/>
      </w:pPr>
      <w:bookmarkStart w:id="6" w:name="_Toc230686924"/>
      <w:r>
        <w:lastRenderedPageBreak/>
        <w:t>2. Implementation Evidence Portfolio</w:t>
      </w:r>
      <w:bookmarkEnd w:id="6"/>
    </w:p>
    <w:p w14:paraId="178D2136" w14:textId="77777777" w:rsidR="003B1F1A" w:rsidRDefault="00000000">
      <w:r>
        <w:t>This section presents the main implementation evidence. The screenshots are arranged by user flow so the reader can understand how the application works from first visit to backend proof.</w:t>
      </w:r>
    </w:p>
    <w:p w14:paraId="1C3FC074" w14:textId="77777777" w:rsidR="003B1F1A" w:rsidRDefault="00000000">
      <w:pPr>
        <w:pStyle w:val="Heading2"/>
      </w:pPr>
      <w:bookmarkStart w:id="7" w:name="_Toc230686925"/>
      <w:r>
        <w:t>2.1 Landing Page and Vehicle Discovery</w:t>
      </w:r>
      <w:bookmarkEnd w:id="7"/>
    </w:p>
    <w:p w14:paraId="54C6DF95" w14:textId="77777777" w:rsidR="00876813" w:rsidRDefault="00876813" w:rsidP="00876813">
      <w:r>
        <w:t>The knowledge and goals of the project are clearly defined (as can be seen in figures 1 to 3) and a discovery path is being formed. The landing page introduces the brand, browse by need section clusters vehicles for user objectives and the action listings page presents definite rental choices. That's important, because the initial part of the customer journey should engage a user and get them to the right type of vehicle without the user ever clicking on any booking form.</w:t>
      </w:r>
    </w:p>
    <w:p w14:paraId="6C7C2EDE" w14:textId="77777777" w:rsidR="00876813" w:rsidRDefault="00876813" w:rsidP="00876813">
      <w:r>
        <w:t>This applies to the backend work as well as the vehicle is not simply written down as plain text in a report. Vehicle information with names, price, image and availability are used in the Application. This creates a nice validation example for the database 'seed' data and the /</w:t>
      </w:r>
      <w:proofErr w:type="spellStart"/>
      <w:r>
        <w:t>api</w:t>
      </w:r>
      <w:proofErr w:type="spellEnd"/>
      <w:r>
        <w:t>/cars endpoint.</w:t>
      </w:r>
    </w:p>
    <w:p w14:paraId="731EEF62" w14:textId="77777777" w:rsidR="003B1F1A" w:rsidRDefault="00876813" w:rsidP="00876813">
      <w:pPr>
        <w:keepNext/>
      </w:pPr>
      <w:r>
        <w:t xml:space="preserve">The landing page tells about the </w:t>
      </w:r>
      <w:proofErr w:type="spellStart"/>
      <w:r>
        <w:t>VroomNepal</w:t>
      </w:r>
      <w:proofErr w:type="spellEnd"/>
      <w:r>
        <w:t xml:space="preserve"> brand and leads to the available rentals. Vehicle discovery screens lend themselves to browsing by need followed by viewing those listings which are active and presented in a gallery format.</w:t>
      </w:r>
    </w:p>
    <w:p w14:paraId="04D282CF" w14:textId="77777777" w:rsidR="000D7D85" w:rsidRDefault="00000000">
      <w:pPr>
        <w:keepNext/>
        <w:keepLines/>
        <w:jc w:val="center"/>
      </w:pPr>
      <w:r>
        <w:rPr>
          <w:noProof/>
        </w:rPr>
        <w:drawing>
          <wp:inline distT="0" distB="0" distL="0" distR="0" wp14:anchorId="61E72902" wp14:editId="7C1D27CF">
            <wp:extent cx="5440680" cy="2455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440680" cy="2455252"/>
                    </a:xfrm>
                    <a:prstGeom prst="rect">
                      <a:avLst/>
                    </a:prstGeom>
                  </pic:spPr>
                </pic:pic>
              </a:graphicData>
            </a:graphic>
          </wp:inline>
        </w:drawing>
      </w:r>
    </w:p>
    <w:p w14:paraId="1AF0EA96" w14:textId="77777777" w:rsidR="003B1F1A" w:rsidRDefault="00000000">
      <w:pPr>
        <w:keepLines/>
        <w:spacing w:before="40" w:after="160"/>
        <w:jc w:val="center"/>
      </w:pPr>
      <w:r>
        <w:rPr>
          <w:i/>
          <w:sz w:val="20"/>
        </w:rPr>
        <w:t>Figure 1: VroomNepal landing page</w:t>
      </w:r>
    </w:p>
    <w:p w14:paraId="2764367D" w14:textId="77777777" w:rsidR="003B1F1A" w:rsidRDefault="00000000">
      <w:pPr>
        <w:keepNext/>
        <w:keepLines/>
        <w:jc w:val="center"/>
      </w:pPr>
      <w:r>
        <w:rPr>
          <w:noProof/>
        </w:rPr>
        <w:lastRenderedPageBreak/>
        <w:drawing>
          <wp:inline distT="0" distB="0" distL="0" distR="0" wp14:anchorId="058D3A98" wp14:editId="160D9F94">
            <wp:extent cx="5440680" cy="1942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440680" cy="1942491"/>
                    </a:xfrm>
                    <a:prstGeom prst="rect">
                      <a:avLst/>
                    </a:prstGeom>
                  </pic:spPr>
                </pic:pic>
              </a:graphicData>
            </a:graphic>
          </wp:inline>
        </w:drawing>
      </w:r>
    </w:p>
    <w:p w14:paraId="4A8B2384" w14:textId="77777777" w:rsidR="003B1F1A" w:rsidRDefault="00000000">
      <w:pPr>
        <w:keepLines/>
        <w:spacing w:before="40" w:after="160"/>
        <w:jc w:val="center"/>
      </w:pPr>
      <w:r>
        <w:rPr>
          <w:i/>
          <w:sz w:val="20"/>
        </w:rPr>
        <w:t>Figure 2: Browse by need section on the landing page</w:t>
      </w:r>
    </w:p>
    <w:p w14:paraId="56DE4B14" w14:textId="77777777" w:rsidR="003B1F1A" w:rsidRDefault="00000000">
      <w:pPr>
        <w:keepNext/>
        <w:keepLines/>
        <w:jc w:val="center"/>
      </w:pPr>
      <w:r>
        <w:rPr>
          <w:noProof/>
        </w:rPr>
        <w:drawing>
          <wp:inline distT="0" distB="0" distL="0" distR="0" wp14:anchorId="23AFB9BF" wp14:editId="2775AB15">
            <wp:extent cx="5440680" cy="22973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40680" cy="2297303"/>
                    </a:xfrm>
                    <a:prstGeom prst="rect">
                      <a:avLst/>
                    </a:prstGeom>
                  </pic:spPr>
                </pic:pic>
              </a:graphicData>
            </a:graphic>
          </wp:inline>
        </w:drawing>
      </w:r>
    </w:p>
    <w:p w14:paraId="28F32D16" w14:textId="77777777" w:rsidR="003B1F1A" w:rsidRDefault="00000000">
      <w:pPr>
        <w:keepLines/>
        <w:spacing w:before="40" w:after="160"/>
        <w:jc w:val="center"/>
      </w:pPr>
      <w:r>
        <w:rPr>
          <w:i/>
          <w:sz w:val="20"/>
        </w:rPr>
        <w:t>Figure 3: Active vehicle listings page</w:t>
      </w:r>
    </w:p>
    <w:p w14:paraId="14157146" w14:textId="77777777" w:rsidR="003B1F1A" w:rsidRDefault="00000000">
      <w:pPr>
        <w:pStyle w:val="Heading2"/>
      </w:pPr>
      <w:bookmarkStart w:id="8" w:name="_Toc230686926"/>
      <w:r>
        <w:t>2.2 Authentication and Account Recovery</w:t>
      </w:r>
      <w:bookmarkEnd w:id="8"/>
    </w:p>
    <w:p w14:paraId="15A73A76" w14:textId="77777777" w:rsidR="003C2DB9" w:rsidRDefault="003C2DB9" w:rsidP="003C2DB9">
      <w:r>
        <w:t xml:space="preserve">Figures 4 and 5 depict two significant flows that are security related. The login page is a role based login access, and forgot password page is designed to facilitate logging in to the account even if they forget the password, which does not reveal the password. It's backend with </w:t>
      </w:r>
      <w:proofErr w:type="spellStart"/>
      <w:r>
        <w:t>BCryptjs</w:t>
      </w:r>
      <w:proofErr w:type="spellEnd"/>
      <w:r>
        <w:t xml:space="preserve"> for password hashing, JWT - session validation and identity middleware, to prevent incomplete/invalid inputs.</w:t>
      </w:r>
    </w:p>
    <w:p w14:paraId="4B7A84E7" w14:textId="77777777" w:rsidR="003C2DB9" w:rsidRDefault="003C2DB9" w:rsidP="003C2DB9">
      <w:r>
        <w:t>Because in a rental system, personal account information and history is stored, the OTP recovery flow was included. In case the user forgets a password there must be a controlled recovery process. The implementation keeps the OTP documentation with the status of expiry and used, and of course, this is better than accepting a password reset request without verifying it.</w:t>
      </w:r>
    </w:p>
    <w:p w14:paraId="3649690F" w14:textId="77777777" w:rsidR="003B1F1A" w:rsidRDefault="003C2DB9" w:rsidP="003C2DB9">
      <w:pPr>
        <w:keepNext/>
      </w:pPr>
      <w:r>
        <w:lastRenderedPageBreak/>
        <w:t>Role aware login / sign up pages control authentication. The backend validates an email or phone credential, compares passwords (which are stored as a hash) and returns a JWT token. The account recovery uses OTP record (with expiry) before entering a new password.</w:t>
      </w:r>
    </w:p>
    <w:p w14:paraId="395047CE" w14:textId="77777777" w:rsidR="000D7D85" w:rsidRDefault="00000000">
      <w:pPr>
        <w:keepNext/>
        <w:keepLines/>
        <w:jc w:val="center"/>
      </w:pPr>
      <w:r>
        <w:rPr>
          <w:noProof/>
        </w:rPr>
        <w:drawing>
          <wp:inline distT="0" distB="0" distL="0" distR="0" wp14:anchorId="6830FE2C" wp14:editId="3A93CB01">
            <wp:extent cx="2240280" cy="3259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2240280" cy="3259008"/>
                    </a:xfrm>
                    <a:prstGeom prst="rect">
                      <a:avLst/>
                    </a:prstGeom>
                  </pic:spPr>
                </pic:pic>
              </a:graphicData>
            </a:graphic>
          </wp:inline>
        </w:drawing>
      </w:r>
    </w:p>
    <w:p w14:paraId="57DF7E21" w14:textId="77777777" w:rsidR="003B1F1A" w:rsidRDefault="00000000">
      <w:pPr>
        <w:keepLines/>
        <w:spacing w:before="40" w:after="160"/>
        <w:jc w:val="center"/>
      </w:pPr>
      <w:r>
        <w:rPr>
          <w:i/>
          <w:sz w:val="20"/>
        </w:rPr>
        <w:t>Figure 4: Customer login screen</w:t>
      </w:r>
    </w:p>
    <w:p w14:paraId="33F69F17" w14:textId="77777777" w:rsidR="003B1F1A" w:rsidRDefault="00000000">
      <w:pPr>
        <w:keepNext/>
        <w:keepLines/>
        <w:jc w:val="center"/>
      </w:pPr>
      <w:r>
        <w:rPr>
          <w:noProof/>
        </w:rPr>
        <w:drawing>
          <wp:inline distT="0" distB="0" distL="0" distR="0" wp14:anchorId="52DFCA37" wp14:editId="6E5D8C8D">
            <wp:extent cx="2240280" cy="2240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2240280" cy="2240280"/>
                    </a:xfrm>
                    <a:prstGeom prst="rect">
                      <a:avLst/>
                    </a:prstGeom>
                  </pic:spPr>
                </pic:pic>
              </a:graphicData>
            </a:graphic>
          </wp:inline>
        </w:drawing>
      </w:r>
    </w:p>
    <w:p w14:paraId="17420CCD" w14:textId="77777777" w:rsidR="003B1F1A" w:rsidRDefault="00000000">
      <w:pPr>
        <w:keepLines/>
        <w:spacing w:before="40" w:after="160"/>
        <w:jc w:val="center"/>
      </w:pPr>
      <w:r>
        <w:rPr>
          <w:i/>
          <w:sz w:val="20"/>
        </w:rPr>
        <w:t>Figure 5: Forgot password page for OTP recovery</w:t>
      </w:r>
    </w:p>
    <w:p w14:paraId="5BF1C6F9" w14:textId="77777777" w:rsidR="003B1F1A" w:rsidRDefault="00000000">
      <w:pPr>
        <w:pStyle w:val="Heading2"/>
      </w:pPr>
      <w:bookmarkStart w:id="9" w:name="_Toc230686927"/>
      <w:r>
        <w:t>2.3 Booking Workflow</w:t>
      </w:r>
      <w:bookmarkEnd w:id="9"/>
    </w:p>
    <w:p w14:paraId="656B28A1" w14:textId="77777777" w:rsidR="003C2DB9" w:rsidRDefault="003C2DB9" w:rsidP="003C2DB9">
      <w:r>
        <w:t>Figure 6 needs to be shown because it is the main customer process for the project. The price summary and the vehicle chosen for the rental is displayed prior to the booking being established. Behind the scenes, the controller will verify if the customer has the proper login credentials and role, and if the date range is considered valid and that the selected vehicle hasn't already been reserved for the dates selected.</w:t>
      </w:r>
    </w:p>
    <w:p w14:paraId="5B029116" w14:textId="77777777" w:rsidR="003C2DB9" w:rsidRDefault="003C2DB9" w:rsidP="003C2DB9">
      <w:r>
        <w:lastRenderedPageBreak/>
        <w:t>The total price computation also empowers the project to be more realistic. The model determines the base rental fee and charges for service fees and insurance. This translates to a final amount that has been determined in the backend as opposed to manual typing in the frontend reducing the chances of inconsistencies between booking and payment.</w:t>
      </w:r>
    </w:p>
    <w:p w14:paraId="0C84E8B7" w14:textId="77777777" w:rsidR="003B1F1A" w:rsidRDefault="003C2DB9" w:rsidP="003C2DB9">
      <w:pPr>
        <w:keepNext/>
      </w:pPr>
      <w:r>
        <w:t>The selected vehicle is sent to the booking page and the customer is able to select dates, times, and shows the cost of renting accompanied by a backend booking. Bookings can't be done in the past, the return date is checked for validity and it won't allow overlapping bookings with the same car.</w:t>
      </w:r>
    </w:p>
    <w:p w14:paraId="61E06149" w14:textId="77777777" w:rsidR="000D7D85" w:rsidRDefault="00000000">
      <w:pPr>
        <w:keepNext/>
        <w:keepLines/>
        <w:jc w:val="center"/>
      </w:pPr>
      <w:r>
        <w:rPr>
          <w:noProof/>
        </w:rPr>
        <w:drawing>
          <wp:inline distT="0" distB="0" distL="0" distR="0" wp14:anchorId="15E5DEA2" wp14:editId="2E9AA56C">
            <wp:extent cx="5440680" cy="18892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440680" cy="1889204"/>
                    </a:xfrm>
                    <a:prstGeom prst="rect">
                      <a:avLst/>
                    </a:prstGeom>
                  </pic:spPr>
                </pic:pic>
              </a:graphicData>
            </a:graphic>
          </wp:inline>
        </w:drawing>
      </w:r>
    </w:p>
    <w:p w14:paraId="78011F2F" w14:textId="77777777" w:rsidR="003B1F1A" w:rsidRDefault="00000000">
      <w:pPr>
        <w:keepLines/>
        <w:spacing w:before="40" w:after="160"/>
        <w:jc w:val="center"/>
      </w:pPr>
      <w:r>
        <w:rPr>
          <w:i/>
          <w:sz w:val="20"/>
        </w:rPr>
        <w:t>Figure 6: Vehicle booking page with price summary</w:t>
      </w:r>
    </w:p>
    <w:p w14:paraId="5E163CF7" w14:textId="77777777" w:rsidR="003B1F1A" w:rsidRDefault="00000000">
      <w:pPr>
        <w:pStyle w:val="Heading2"/>
      </w:pPr>
      <w:bookmarkStart w:id="10" w:name="_Toc230686928"/>
      <w:r>
        <w:t>2.4 Payment Workflow</w:t>
      </w:r>
      <w:bookmarkEnd w:id="10"/>
    </w:p>
    <w:p w14:paraId="162DC958" w14:textId="77777777" w:rsidR="003C2DB9" w:rsidRDefault="003C2DB9" w:rsidP="003C2DB9">
      <w:r>
        <w:t>Refer to figure 7 and figure 8 for the status of payment following the creation of the booking. This phase is significant due to the fact that until a successful payment is made, the booking should not be considered confirmed. Payment records are maintained in the back end and the payment information is verified during direct payment and changed to the booking status on payment completion.</w:t>
      </w:r>
    </w:p>
    <w:p w14:paraId="7591E0E0" w14:textId="77777777" w:rsidR="003C2DB9" w:rsidRDefault="003C2DB9" w:rsidP="003C2DB9">
      <w:r>
        <w:t xml:space="preserve">The project works with </w:t>
      </w:r>
      <w:proofErr w:type="spellStart"/>
      <w:r>
        <w:t>eSewa</w:t>
      </w:r>
      <w:proofErr w:type="spellEnd"/>
      <w:r>
        <w:t xml:space="preserve"> by providing a transaction UUID and the signed message, to be verified when processing the payment request. The verification step ensures that the system is basing itself on the fact that only frontend redirection is trusted. After confirming payment, the Payment status is updated and the Booking is confirmed and </w:t>
      </w:r>
      <w:proofErr w:type="spellStart"/>
      <w:r>
        <w:t>notifcations</w:t>
      </w:r>
      <w:proofErr w:type="spellEnd"/>
      <w:r>
        <w:t xml:space="preserve"> can be created to related users.</w:t>
      </w:r>
    </w:p>
    <w:p w14:paraId="786CDC25" w14:textId="77777777" w:rsidR="003B1F1A" w:rsidRDefault="003C2DB9" w:rsidP="003C2DB9">
      <w:pPr>
        <w:keepNext/>
      </w:pPr>
      <w:r>
        <w:lastRenderedPageBreak/>
        <w:t xml:space="preserve">Once payment is done in the payment module, the booking journey is complete. Direct card and bank style payments are validated by backend while transaction request is initiated with </w:t>
      </w:r>
      <w:proofErr w:type="spellStart"/>
      <w:r>
        <w:t>eSewa</w:t>
      </w:r>
      <w:proofErr w:type="spellEnd"/>
      <w:r>
        <w:t xml:space="preserve"> signed payment and verified prior to confirmation of booking status.</w:t>
      </w:r>
    </w:p>
    <w:p w14:paraId="03467181" w14:textId="77777777" w:rsidR="000D7D85" w:rsidRDefault="00000000">
      <w:pPr>
        <w:keepNext/>
        <w:keepLines/>
        <w:jc w:val="center"/>
      </w:pPr>
      <w:r>
        <w:rPr>
          <w:noProof/>
        </w:rPr>
        <w:drawing>
          <wp:inline distT="0" distB="0" distL="0" distR="0" wp14:anchorId="7DC8FF64" wp14:editId="22FA9365">
            <wp:extent cx="5440680" cy="23662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4"/>
                    <a:stretch>
                      <a:fillRect/>
                    </a:stretch>
                  </pic:blipFill>
                  <pic:spPr>
                    <a:xfrm>
                      <a:off x="0" y="0"/>
                      <a:ext cx="5440680" cy="2366264"/>
                    </a:xfrm>
                    <a:prstGeom prst="rect">
                      <a:avLst/>
                    </a:prstGeom>
                  </pic:spPr>
                </pic:pic>
              </a:graphicData>
            </a:graphic>
          </wp:inline>
        </w:drawing>
      </w:r>
    </w:p>
    <w:p w14:paraId="407D114B" w14:textId="77777777" w:rsidR="003B1F1A" w:rsidRDefault="00000000">
      <w:pPr>
        <w:keepLines/>
        <w:spacing w:before="40" w:after="160"/>
        <w:jc w:val="center"/>
      </w:pPr>
      <w:r>
        <w:rPr>
          <w:i/>
          <w:sz w:val="20"/>
        </w:rPr>
        <w:t>Figure 7: Complete payment page</w:t>
      </w:r>
    </w:p>
    <w:p w14:paraId="190D4344" w14:textId="77777777" w:rsidR="003B1F1A" w:rsidRDefault="00000000">
      <w:pPr>
        <w:keepNext/>
        <w:keepLines/>
        <w:jc w:val="center"/>
      </w:pPr>
      <w:r>
        <w:rPr>
          <w:noProof/>
        </w:rPr>
        <w:drawing>
          <wp:inline distT="0" distB="0" distL="0" distR="0" wp14:anchorId="01F54B1C" wp14:editId="3A4F143D">
            <wp:extent cx="5440680" cy="25399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5"/>
                    <a:stretch>
                      <a:fillRect/>
                    </a:stretch>
                  </pic:blipFill>
                  <pic:spPr>
                    <a:xfrm>
                      <a:off x="0" y="0"/>
                      <a:ext cx="5440680" cy="2539939"/>
                    </a:xfrm>
                    <a:prstGeom prst="rect">
                      <a:avLst/>
                    </a:prstGeom>
                  </pic:spPr>
                </pic:pic>
              </a:graphicData>
            </a:graphic>
          </wp:inline>
        </w:drawing>
      </w:r>
    </w:p>
    <w:p w14:paraId="2CDA4A17" w14:textId="77777777" w:rsidR="003B1F1A" w:rsidRDefault="00000000">
      <w:pPr>
        <w:keepLines/>
        <w:spacing w:before="40" w:after="160"/>
        <w:jc w:val="center"/>
      </w:pPr>
      <w:r>
        <w:rPr>
          <w:i/>
          <w:sz w:val="20"/>
        </w:rPr>
        <w:t>Figure 8: Payment success receipt</w:t>
      </w:r>
    </w:p>
    <w:p w14:paraId="4D592BA5" w14:textId="77777777" w:rsidR="003B1F1A" w:rsidRDefault="00000000">
      <w:pPr>
        <w:pStyle w:val="Heading2"/>
      </w:pPr>
      <w:bookmarkStart w:id="11" w:name="_Toc230686929"/>
      <w:r>
        <w:t>2.5 Dashboards and Vendor Operations</w:t>
      </w:r>
      <w:bookmarkEnd w:id="11"/>
    </w:p>
    <w:p w14:paraId="70EC4A3B" w14:textId="77777777" w:rsidR="003C2DB9" w:rsidRDefault="003C2DB9" w:rsidP="003C2DB9">
      <w:r>
        <w:t>Tailoring the same project to multiple users' roles is as depicted in figures 9 through 14. The Customer's Dashboard is geared towards bookings and spending, and the Vendor's Dashboard is geared towards fleet, bookings, earnings and verification documents. This difference is significant as a vender should never regard the system as the purchaser does.</w:t>
      </w:r>
    </w:p>
    <w:p w14:paraId="33E8ABDA" w14:textId="77777777" w:rsidR="003C2DB9" w:rsidRDefault="003C2DB9" w:rsidP="003C2DB9">
      <w:r>
        <w:t>Database design is also related to the vendor document evidence. With the document type, stored with all of the documents from the vendor, its status, reason for rejection and the date of review. This provides the project with a realistic verification workflow and sets the system up for future improvements for admin review.</w:t>
      </w:r>
    </w:p>
    <w:p w14:paraId="00158BC3" w14:textId="77777777" w:rsidR="003B1F1A" w:rsidRDefault="003C2DB9" w:rsidP="003C2DB9">
      <w:pPr>
        <w:keepNext/>
      </w:pPr>
      <w:r>
        <w:lastRenderedPageBreak/>
        <w:t>The dashboards display the outcomes of activity where a database was used. Activity and expenditure can be viewed by customers and vehicle publishing and documents status, bookings and earnings can be viewed by vendors.</w:t>
      </w:r>
    </w:p>
    <w:p w14:paraId="559F68D8" w14:textId="77777777" w:rsidR="000D7D85" w:rsidRDefault="00000000">
      <w:pPr>
        <w:keepNext/>
        <w:keepLines/>
        <w:jc w:val="center"/>
      </w:pPr>
      <w:r>
        <w:rPr>
          <w:noProof/>
        </w:rPr>
        <w:drawing>
          <wp:inline distT="0" distB="0" distL="0" distR="0" wp14:anchorId="06C8424E" wp14:editId="4BA46228">
            <wp:extent cx="5440680" cy="2487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440680" cy="2487735"/>
                    </a:xfrm>
                    <a:prstGeom prst="rect">
                      <a:avLst/>
                    </a:prstGeom>
                  </pic:spPr>
                </pic:pic>
              </a:graphicData>
            </a:graphic>
          </wp:inline>
        </w:drawing>
      </w:r>
    </w:p>
    <w:p w14:paraId="5F85F85D" w14:textId="77777777" w:rsidR="003B1F1A" w:rsidRDefault="00000000">
      <w:pPr>
        <w:keepLines/>
        <w:spacing w:before="40" w:after="160"/>
        <w:jc w:val="center"/>
      </w:pPr>
      <w:r>
        <w:rPr>
          <w:i/>
          <w:sz w:val="20"/>
        </w:rPr>
        <w:t>Figure 9: Customer dashboard with booking activity</w:t>
      </w:r>
    </w:p>
    <w:p w14:paraId="319603B8" w14:textId="77777777" w:rsidR="003B1F1A" w:rsidRDefault="00000000">
      <w:pPr>
        <w:keepNext/>
        <w:keepLines/>
        <w:jc w:val="center"/>
      </w:pPr>
      <w:r>
        <w:rPr>
          <w:noProof/>
        </w:rPr>
        <w:drawing>
          <wp:inline distT="0" distB="0" distL="0" distR="0" wp14:anchorId="7C567EBB" wp14:editId="1D48C2D9">
            <wp:extent cx="5440680" cy="2459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440680" cy="2459369"/>
                    </a:xfrm>
                    <a:prstGeom prst="rect">
                      <a:avLst/>
                    </a:prstGeom>
                  </pic:spPr>
                </pic:pic>
              </a:graphicData>
            </a:graphic>
          </wp:inline>
        </w:drawing>
      </w:r>
    </w:p>
    <w:p w14:paraId="63196DF4" w14:textId="77777777" w:rsidR="003B1F1A" w:rsidRDefault="00000000">
      <w:pPr>
        <w:keepLines/>
        <w:spacing w:before="40" w:after="160"/>
        <w:jc w:val="center"/>
      </w:pPr>
      <w:r>
        <w:rPr>
          <w:i/>
          <w:sz w:val="20"/>
        </w:rPr>
        <w:t>Figure 10: Dashboard overview with fleet and verification status</w:t>
      </w:r>
    </w:p>
    <w:p w14:paraId="619C07C0" w14:textId="77777777" w:rsidR="003B1F1A" w:rsidRDefault="00000000">
      <w:pPr>
        <w:keepNext/>
        <w:keepLines/>
        <w:jc w:val="center"/>
      </w:pPr>
      <w:r>
        <w:rPr>
          <w:noProof/>
        </w:rPr>
        <w:lastRenderedPageBreak/>
        <w:drawing>
          <wp:inline distT="0" distB="0" distL="0" distR="0" wp14:anchorId="0B67BC80" wp14:editId="25B740C9">
            <wp:extent cx="5440680" cy="25104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8"/>
                    <a:stretch>
                      <a:fillRect/>
                    </a:stretch>
                  </pic:blipFill>
                  <pic:spPr>
                    <a:xfrm>
                      <a:off x="0" y="0"/>
                      <a:ext cx="5440680" cy="2510428"/>
                    </a:xfrm>
                    <a:prstGeom prst="rect">
                      <a:avLst/>
                    </a:prstGeom>
                  </pic:spPr>
                </pic:pic>
              </a:graphicData>
            </a:graphic>
          </wp:inline>
        </w:drawing>
      </w:r>
    </w:p>
    <w:p w14:paraId="39E22FFC" w14:textId="77777777" w:rsidR="003B1F1A" w:rsidRDefault="00000000">
      <w:pPr>
        <w:keepLines/>
        <w:spacing w:before="40" w:after="160"/>
        <w:jc w:val="center"/>
      </w:pPr>
      <w:r>
        <w:rPr>
          <w:i/>
          <w:sz w:val="20"/>
        </w:rPr>
        <w:t>Figure 11: Dashboard booking and revenue view</w:t>
      </w:r>
    </w:p>
    <w:p w14:paraId="3557AB38" w14:textId="77777777" w:rsidR="003B1F1A" w:rsidRDefault="00000000">
      <w:pPr>
        <w:keepNext/>
        <w:keepLines/>
        <w:jc w:val="center"/>
      </w:pPr>
      <w:r>
        <w:rPr>
          <w:noProof/>
        </w:rPr>
        <w:drawing>
          <wp:inline distT="0" distB="0" distL="0" distR="0" wp14:anchorId="023D2109" wp14:editId="7E290AB7">
            <wp:extent cx="5440680" cy="8031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9"/>
                    <a:stretch>
                      <a:fillRect/>
                    </a:stretch>
                  </pic:blipFill>
                  <pic:spPr>
                    <a:xfrm>
                      <a:off x="0" y="0"/>
                      <a:ext cx="5440680" cy="803189"/>
                    </a:xfrm>
                    <a:prstGeom prst="rect">
                      <a:avLst/>
                    </a:prstGeom>
                  </pic:spPr>
                </pic:pic>
              </a:graphicData>
            </a:graphic>
          </wp:inline>
        </w:drawing>
      </w:r>
    </w:p>
    <w:p w14:paraId="7F50408E" w14:textId="77777777" w:rsidR="003B1F1A" w:rsidRDefault="00000000">
      <w:pPr>
        <w:keepLines/>
        <w:spacing w:before="40" w:after="160"/>
        <w:jc w:val="center"/>
      </w:pPr>
      <w:r>
        <w:rPr>
          <w:i/>
          <w:sz w:val="20"/>
        </w:rPr>
        <w:t>Figure 12: Dashboard header and live state evidence</w:t>
      </w:r>
    </w:p>
    <w:p w14:paraId="44C99726" w14:textId="77777777" w:rsidR="003B1F1A" w:rsidRDefault="00000000">
      <w:pPr>
        <w:keepNext/>
        <w:keepLines/>
        <w:jc w:val="center"/>
      </w:pPr>
      <w:r>
        <w:rPr>
          <w:noProof/>
        </w:rPr>
        <w:drawing>
          <wp:inline distT="0" distB="0" distL="0" distR="0" wp14:anchorId="078D1462" wp14:editId="4A53AE6C">
            <wp:extent cx="5440680" cy="17541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440680" cy="1754130"/>
                    </a:xfrm>
                    <a:prstGeom prst="rect">
                      <a:avLst/>
                    </a:prstGeom>
                  </pic:spPr>
                </pic:pic>
              </a:graphicData>
            </a:graphic>
          </wp:inline>
        </w:drawing>
      </w:r>
    </w:p>
    <w:p w14:paraId="04B8678C" w14:textId="77777777" w:rsidR="003B1F1A" w:rsidRDefault="00000000">
      <w:pPr>
        <w:keepLines/>
        <w:spacing w:before="40" w:after="160"/>
        <w:jc w:val="center"/>
      </w:pPr>
      <w:r>
        <w:rPr>
          <w:i/>
          <w:sz w:val="20"/>
        </w:rPr>
        <w:t>Figure 13: Add vehicle form for vendor fleet publishing</w:t>
      </w:r>
    </w:p>
    <w:p w14:paraId="31691810" w14:textId="77777777" w:rsidR="003B1F1A" w:rsidRDefault="00000000">
      <w:pPr>
        <w:keepNext/>
        <w:keepLines/>
        <w:jc w:val="center"/>
      </w:pPr>
      <w:r>
        <w:rPr>
          <w:noProof/>
        </w:rPr>
        <w:drawing>
          <wp:inline distT="0" distB="0" distL="0" distR="0" wp14:anchorId="07572F44" wp14:editId="36BD08DD">
            <wp:extent cx="5440680" cy="16395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440680" cy="1639579"/>
                    </a:xfrm>
                    <a:prstGeom prst="rect">
                      <a:avLst/>
                    </a:prstGeom>
                  </pic:spPr>
                </pic:pic>
              </a:graphicData>
            </a:graphic>
          </wp:inline>
        </w:drawing>
      </w:r>
    </w:p>
    <w:p w14:paraId="27CCEC1D" w14:textId="77777777" w:rsidR="003B1F1A" w:rsidRDefault="00000000">
      <w:pPr>
        <w:keepLines/>
        <w:spacing w:before="40" w:after="160"/>
        <w:jc w:val="center"/>
      </w:pPr>
      <w:r>
        <w:rPr>
          <w:i/>
          <w:sz w:val="20"/>
        </w:rPr>
        <w:t>Figure 14: Vendor required documents page</w:t>
      </w:r>
    </w:p>
    <w:p w14:paraId="7B8AE741" w14:textId="77777777" w:rsidR="003B1F1A" w:rsidRDefault="00000000">
      <w:pPr>
        <w:pStyle w:val="Heading2"/>
      </w:pPr>
      <w:bookmarkStart w:id="12" w:name="_Toc230686930"/>
      <w:r>
        <w:lastRenderedPageBreak/>
        <w:t>2.6 Backend, Database and Version Control Evidence</w:t>
      </w:r>
      <w:bookmarkEnd w:id="12"/>
    </w:p>
    <w:p w14:paraId="1AD696D6" w14:textId="77777777" w:rsidR="003C2DB9" w:rsidRDefault="003C2DB9" w:rsidP="003C2DB9">
      <w:r>
        <w:t>Actual technical evidence is presented in figures 15 through 18. As represented in the folder structure, backend is clearly divided into controllers, routes, models, middleware and configuration files. The relational design is supported by the database screen as mentioned above with the tables Users, Cars, Bookings, Payment, password-OTP, Notifications and vendor documents etc.</w:t>
      </w:r>
    </w:p>
    <w:p w14:paraId="35654AB6" w14:textId="77777777" w:rsidR="003C2DB9" w:rsidRDefault="003C2DB9" w:rsidP="003C2DB9">
      <w:r>
        <w:t>It's essential in a collaborative effort that is shown through the GitHub screenshots that the work has been tracked over time. The commit history and the organization of the repository indicate this process progressed past the point of just the visual design of the final user interface, implying Sprint 2 was spent working on implementation, testing and documenting and not just design.</w:t>
      </w:r>
    </w:p>
    <w:p w14:paraId="09F00016" w14:textId="77777777" w:rsidR="003C2DB9" w:rsidRDefault="003C2DB9" w:rsidP="003C2DB9">
      <w:pPr>
        <w:keepNext/>
      </w:pPr>
      <w:r>
        <w:t xml:space="preserve">Backend is divided into routes, controllers, models, middleware and configuration files. All main business records are housed in the MySQL database; and GitHub is used to store versions of the work completed in Sprint 2.The </w:t>
      </w:r>
      <w:proofErr w:type="spellStart"/>
      <w:r>
        <w:t>mers</w:t>
      </w:r>
      <w:proofErr w:type="spellEnd"/>
      <w:r>
        <w:t xml:space="preserve"> can view booking activity, spending, the vendors can view fleets activity, bookings, earnings, vehicle publishing and document status.</w:t>
      </w:r>
    </w:p>
    <w:p w14:paraId="574008E8" w14:textId="77777777" w:rsidR="003B1F1A" w:rsidRDefault="00000000" w:rsidP="003C2DB9">
      <w:pPr>
        <w:keepNext/>
        <w:keepLines/>
        <w:jc w:val="center"/>
      </w:pPr>
      <w:r>
        <w:rPr>
          <w:noProof/>
        </w:rPr>
        <w:drawing>
          <wp:inline distT="0" distB="0" distL="0" distR="0" wp14:anchorId="0D09D2DE" wp14:editId="4CEB3430">
            <wp:extent cx="2240280" cy="3076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2240280" cy="3076050"/>
                    </a:xfrm>
                    <a:prstGeom prst="rect">
                      <a:avLst/>
                    </a:prstGeom>
                  </pic:spPr>
                </pic:pic>
              </a:graphicData>
            </a:graphic>
          </wp:inline>
        </w:drawing>
      </w:r>
    </w:p>
    <w:p w14:paraId="4EA29FF8" w14:textId="77777777" w:rsidR="003B1F1A" w:rsidRDefault="00000000">
      <w:pPr>
        <w:keepLines/>
        <w:spacing w:before="40" w:after="160"/>
        <w:jc w:val="center"/>
      </w:pPr>
      <w:r>
        <w:rPr>
          <w:i/>
          <w:sz w:val="20"/>
        </w:rPr>
        <w:t>Figure 15: Project folder structure in the code editor</w:t>
      </w:r>
    </w:p>
    <w:p w14:paraId="4FDFD851" w14:textId="77777777" w:rsidR="003B1F1A" w:rsidRDefault="00000000">
      <w:pPr>
        <w:keepNext/>
        <w:keepLines/>
        <w:jc w:val="center"/>
      </w:pPr>
      <w:r>
        <w:rPr>
          <w:noProof/>
        </w:rPr>
        <w:drawing>
          <wp:inline distT="0" distB="0" distL="0" distR="0" wp14:anchorId="763DEF59" wp14:editId="41142856">
            <wp:extent cx="5440680" cy="13249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3"/>
                    <a:stretch>
                      <a:fillRect/>
                    </a:stretch>
                  </pic:blipFill>
                  <pic:spPr>
                    <a:xfrm>
                      <a:off x="0" y="0"/>
                      <a:ext cx="5440680" cy="1324983"/>
                    </a:xfrm>
                    <a:prstGeom prst="rect">
                      <a:avLst/>
                    </a:prstGeom>
                  </pic:spPr>
                </pic:pic>
              </a:graphicData>
            </a:graphic>
          </wp:inline>
        </w:drawing>
      </w:r>
    </w:p>
    <w:p w14:paraId="597A727E" w14:textId="77777777" w:rsidR="003B1F1A" w:rsidRDefault="00000000">
      <w:pPr>
        <w:keepLines/>
        <w:spacing w:before="40" w:after="160"/>
        <w:jc w:val="center"/>
      </w:pPr>
      <w:r>
        <w:rPr>
          <w:i/>
          <w:sz w:val="20"/>
        </w:rPr>
        <w:t>Figure 16: MySQL database tables for VroomNepal</w:t>
      </w:r>
    </w:p>
    <w:p w14:paraId="49872829" w14:textId="77777777" w:rsidR="003B1F1A" w:rsidRDefault="00000000">
      <w:pPr>
        <w:keepNext/>
        <w:keepLines/>
        <w:jc w:val="center"/>
      </w:pPr>
      <w:r>
        <w:rPr>
          <w:noProof/>
        </w:rPr>
        <w:lastRenderedPageBreak/>
        <w:drawing>
          <wp:inline distT="0" distB="0" distL="0" distR="0" wp14:anchorId="3D5C4096" wp14:editId="17269010">
            <wp:extent cx="5440680" cy="25660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4"/>
                    <a:stretch>
                      <a:fillRect/>
                    </a:stretch>
                  </pic:blipFill>
                  <pic:spPr>
                    <a:xfrm>
                      <a:off x="0" y="0"/>
                      <a:ext cx="5440680" cy="2566020"/>
                    </a:xfrm>
                    <a:prstGeom prst="rect">
                      <a:avLst/>
                    </a:prstGeom>
                  </pic:spPr>
                </pic:pic>
              </a:graphicData>
            </a:graphic>
          </wp:inline>
        </w:drawing>
      </w:r>
    </w:p>
    <w:p w14:paraId="611C854F" w14:textId="77777777" w:rsidR="003B1F1A" w:rsidRDefault="00000000">
      <w:pPr>
        <w:keepLines/>
        <w:spacing w:before="40" w:after="160"/>
        <w:jc w:val="center"/>
      </w:pPr>
      <w:r>
        <w:rPr>
          <w:i/>
          <w:sz w:val="20"/>
        </w:rPr>
        <w:t>Figure 17: GitHub commit history evidence</w:t>
      </w:r>
    </w:p>
    <w:p w14:paraId="1E330E6E" w14:textId="77777777" w:rsidR="003B1F1A" w:rsidRDefault="00000000">
      <w:pPr>
        <w:keepNext/>
        <w:keepLines/>
        <w:jc w:val="center"/>
      </w:pPr>
      <w:r>
        <w:rPr>
          <w:noProof/>
        </w:rPr>
        <w:drawing>
          <wp:inline distT="0" distB="0" distL="0" distR="0" wp14:anchorId="3D7179EC" wp14:editId="455F30D8">
            <wp:extent cx="5440680" cy="21522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5"/>
                    <a:stretch>
                      <a:fillRect/>
                    </a:stretch>
                  </pic:blipFill>
                  <pic:spPr>
                    <a:xfrm>
                      <a:off x="0" y="0"/>
                      <a:ext cx="5440680" cy="2152231"/>
                    </a:xfrm>
                    <a:prstGeom prst="rect">
                      <a:avLst/>
                    </a:prstGeom>
                  </pic:spPr>
                </pic:pic>
              </a:graphicData>
            </a:graphic>
          </wp:inline>
        </w:drawing>
      </w:r>
    </w:p>
    <w:p w14:paraId="27BD4690" w14:textId="77777777" w:rsidR="003B1F1A" w:rsidRDefault="00000000">
      <w:pPr>
        <w:keepLines/>
        <w:spacing w:before="40" w:after="160"/>
        <w:jc w:val="center"/>
      </w:pPr>
      <w:r>
        <w:rPr>
          <w:i/>
          <w:sz w:val="20"/>
        </w:rPr>
        <w:t>Figure 18: GitHub repository structure evidence</w:t>
      </w:r>
    </w:p>
    <w:p w14:paraId="2348C96C" w14:textId="77777777" w:rsidR="003B1F1A" w:rsidRDefault="00000000">
      <w:pPr>
        <w:pStyle w:val="Heading1"/>
        <w:pageBreakBefore/>
      </w:pPr>
      <w:bookmarkStart w:id="13" w:name="_Toc230686931"/>
      <w:r>
        <w:lastRenderedPageBreak/>
        <w:t>3. Collaboration and Professional Development</w:t>
      </w:r>
      <w:bookmarkEnd w:id="13"/>
    </w:p>
    <w:p w14:paraId="3A63F62C" w14:textId="77777777" w:rsidR="003B1F1A" w:rsidRDefault="00000000">
      <w:pPr>
        <w:pStyle w:val="Heading2"/>
      </w:pPr>
      <w:bookmarkStart w:id="14" w:name="_Toc230686932"/>
      <w:r>
        <w:t>3.1 Communication and File Sharing</w:t>
      </w:r>
      <w:bookmarkEnd w:id="14"/>
    </w:p>
    <w:p w14:paraId="27E7C9D5" w14:textId="77777777" w:rsidR="003C2DB9" w:rsidRDefault="003C2DB9" w:rsidP="003C2DB9">
      <w:r>
        <w:t>Development was done by the team on regular communication, discussing blockers and confirming evidence to collect. This was crucial since the project had important aspects tied together, such as having status changes trigger on the payments page affecting the booked state, booking events creating notifications and vendor documents showing on the dashboard.</w:t>
      </w:r>
    </w:p>
    <w:p w14:paraId="0236ADAD" w14:textId="77777777" w:rsidR="003B1F1A" w:rsidRDefault="003C2DB9" w:rsidP="003C2DB9">
      <w:pPr>
        <w:keepNext/>
      </w:pPr>
      <w:r>
        <w:t>This communication was particularly appreciated when working out what and what not to add to the report as screenshots and code evidence. The evidence was organized following the same flow of the application, discovery, login, booking, payment, dashboard, backend, database and version control, so as not to include random screenshots.</w:t>
      </w:r>
    </w:p>
    <w:p w14:paraId="06B1694B" w14:textId="77777777" w:rsidR="000D7D85" w:rsidRDefault="00000000">
      <w:pPr>
        <w:keepNext/>
        <w:keepLines/>
        <w:jc w:val="center"/>
      </w:pPr>
      <w:r>
        <w:rPr>
          <w:noProof/>
        </w:rPr>
        <w:drawing>
          <wp:inline distT="0" distB="0" distL="0" distR="0" wp14:anchorId="6FE1ADB3" wp14:editId="3FD1A70F">
            <wp:extent cx="5440680" cy="45177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6"/>
                    <a:stretch>
                      <a:fillRect/>
                    </a:stretch>
                  </pic:blipFill>
                  <pic:spPr>
                    <a:xfrm>
                      <a:off x="0" y="0"/>
                      <a:ext cx="5440680" cy="4517708"/>
                    </a:xfrm>
                    <a:prstGeom prst="rect">
                      <a:avLst/>
                    </a:prstGeom>
                  </pic:spPr>
                </pic:pic>
              </a:graphicData>
            </a:graphic>
          </wp:inline>
        </w:drawing>
      </w:r>
    </w:p>
    <w:p w14:paraId="5F211280" w14:textId="77777777" w:rsidR="003B1F1A" w:rsidRDefault="00000000">
      <w:pPr>
        <w:keepLines/>
        <w:spacing w:before="40" w:after="160"/>
        <w:jc w:val="center"/>
      </w:pPr>
      <w:r>
        <w:rPr>
          <w:i/>
          <w:sz w:val="20"/>
        </w:rPr>
        <w:t>Figure 19: Team communication evidence</w:t>
      </w:r>
    </w:p>
    <w:p w14:paraId="12CFA870" w14:textId="77777777" w:rsidR="003B1F1A" w:rsidRDefault="00000000">
      <w:pPr>
        <w:pStyle w:val="Heading2"/>
      </w:pPr>
      <w:bookmarkStart w:id="15" w:name="_Toc230686933"/>
      <w:r>
        <w:t>3.2 Sprint Planning, Issues and Deadlines</w:t>
      </w:r>
      <w:bookmarkEnd w:id="15"/>
    </w:p>
    <w:p w14:paraId="437D831D" w14:textId="77777777" w:rsidR="003C2DB9" w:rsidRDefault="00000000" w:rsidP="003C2DB9">
      <w:r>
        <w:t>S</w:t>
      </w:r>
      <w:r w:rsidR="003C2DB9" w:rsidRPr="003C2DB9">
        <w:t xml:space="preserve"> </w:t>
      </w:r>
      <w:r w:rsidR="003C2DB9">
        <w:t xml:space="preserve">Sprint planning done by dividing work into smaller implementation areas. Authentication and database setup were considered as basic tasks which were followed by the tasks of vehicle listing, booking and </w:t>
      </w:r>
      <w:r w:rsidR="003C2DB9">
        <w:lastRenderedPageBreak/>
        <w:t>payment, dashboard and documentation work. Route validation, role check, payment state handling and other implementation concerns have been addressed and not left till the end since they are not trivial.</w:t>
      </w:r>
    </w:p>
    <w:p w14:paraId="411BD2BE" w14:textId="77777777" w:rsidR="003B1F1A" w:rsidRDefault="003C2DB9" w:rsidP="003C2DB9">
      <w:pPr>
        <w:keepNext/>
      </w:pPr>
      <w:r>
        <w:t>Large goals were broken down into smaller work using the task board. An example of this would be payment integration, which required booking creation, payment record creation, status updates and evidence on the success-page. This allowed one to have better control on the sprint and helped team see if work was missing when presenting or thinking about preparing it for submission.</w:t>
      </w:r>
    </w:p>
    <w:p w14:paraId="63708961" w14:textId="77777777" w:rsidR="000D7D85" w:rsidRDefault="00000000">
      <w:pPr>
        <w:keepNext/>
        <w:keepLines/>
        <w:jc w:val="center"/>
      </w:pPr>
      <w:r>
        <w:rPr>
          <w:noProof/>
        </w:rPr>
        <w:drawing>
          <wp:inline distT="0" distB="0" distL="0" distR="0" wp14:anchorId="6902CE2D" wp14:editId="2BAC8B7C">
            <wp:extent cx="2240280" cy="40036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7"/>
                    <a:stretch>
                      <a:fillRect/>
                    </a:stretch>
                  </pic:blipFill>
                  <pic:spPr>
                    <a:xfrm>
                      <a:off x="0" y="0"/>
                      <a:ext cx="2240280" cy="4003638"/>
                    </a:xfrm>
                    <a:prstGeom prst="rect">
                      <a:avLst/>
                    </a:prstGeom>
                  </pic:spPr>
                </pic:pic>
              </a:graphicData>
            </a:graphic>
          </wp:inline>
        </w:drawing>
      </w:r>
    </w:p>
    <w:p w14:paraId="6F533D94" w14:textId="77777777" w:rsidR="003B1F1A" w:rsidRDefault="00000000">
      <w:pPr>
        <w:keepLines/>
        <w:spacing w:before="40" w:after="160"/>
        <w:jc w:val="center"/>
      </w:pPr>
      <w:r>
        <w:rPr>
          <w:i/>
          <w:sz w:val="20"/>
        </w:rPr>
        <w:t>Figure 20: Sprint task board and issue tracking evidence</w:t>
      </w:r>
    </w:p>
    <w:p w14:paraId="676E53D2" w14:textId="77777777" w:rsidR="003B1F1A" w:rsidRDefault="00000000">
      <w:pPr>
        <w:pStyle w:val="Heading2"/>
      </w:pPr>
      <w:bookmarkStart w:id="16" w:name="_Toc230686934"/>
      <w:r>
        <w:t>3.3 Continuing Personal Development</w:t>
      </w:r>
      <w:bookmarkEnd w:id="16"/>
    </w:p>
    <w:p w14:paraId="0E927F47" w14:textId="77777777" w:rsidR="003C2DB9" w:rsidRPr="003C2DB9" w:rsidRDefault="003C2DB9" w:rsidP="003C2DB9">
      <w:r w:rsidRPr="003C2DB9">
        <w:t>After Sprint 2, I definitely got more confident when it comes to backend development, since I was using routes, controllers, models and middleware as interrelated components of a single application. Another aspect in which I started being careful is the validation and ownership checks, particularly in cases where customer, vendor and admin users may have different permissions.</w:t>
      </w:r>
    </w:p>
    <w:p w14:paraId="25296E0F" w14:textId="77777777" w:rsidR="003B1F1A" w:rsidRDefault="003C2DB9" w:rsidP="003C2DB9">
      <w:r w:rsidRPr="003C2DB9">
        <w:t xml:space="preserve">One of the best take </w:t>
      </w:r>
      <w:r>
        <w:t>a</w:t>
      </w:r>
      <w:r w:rsidRPr="003C2DB9">
        <w:t xml:space="preserve">ways was the </w:t>
      </w:r>
      <w:proofErr w:type="spellStart"/>
      <w:r w:rsidRPr="003C2DB9">
        <w:t>eSewa</w:t>
      </w:r>
      <w:proofErr w:type="spellEnd"/>
      <w:r w:rsidRPr="003C2DB9">
        <w:t xml:space="preserve"> payment feature. It made me cognizant to the fact that a payment should not be trusted only from the front side. The backend needs to sign the request, validate the callback data, validate the transaction, and finally, update the booking and notification records.</w:t>
      </w:r>
      <w:r>
        <w:t>4. Testing and Quality Checks</w:t>
      </w:r>
    </w:p>
    <w:p w14:paraId="416FEFD2" w14:textId="77777777" w:rsidR="000D7D85" w:rsidRDefault="00000000">
      <w:pPr>
        <w:pStyle w:val="Heading1"/>
        <w:pageBreakBefore/>
      </w:pPr>
      <w:bookmarkStart w:id="17" w:name="_Toc230686935"/>
      <w:r>
        <w:lastRenderedPageBreak/>
        <w:t>4. Testing and Quality Checks</w:t>
      </w:r>
      <w:bookmarkEnd w:id="17"/>
    </w:p>
    <w:p w14:paraId="7E5011DE" w14:textId="77777777" w:rsidR="003B1F1A" w:rsidRDefault="00000000">
      <w:r>
        <w:t>Testing was carried out manually through the frontend pages and backend API behaviour. The main aim was to confirm that each user flow worked with real database records and that users could not access actions outside their role.</w:t>
      </w:r>
    </w:p>
    <w:p w14:paraId="60CA75E5" w14:textId="77777777" w:rsidR="000D7D85" w:rsidRDefault="00000000">
      <w:pPr>
        <w:pStyle w:val="Heading2"/>
      </w:pPr>
      <w:bookmarkStart w:id="18" w:name="_Toc230686936"/>
      <w:r>
        <w:t>4.1 Manual Testing, Limitations and Future Work</w:t>
      </w:r>
      <w:bookmarkEnd w:id="18"/>
    </w:p>
    <w:p w14:paraId="5219C2F5" w14:textId="77777777" w:rsidR="003B1F1A" w:rsidRDefault="00000000">
      <w:r>
        <w:t>Manual testing was suitable for this sprint because the main risk was whether the full user journey worked across multiple pages. I tested the flow by moving through the application as different roles rather than only checking individual functions. This helped confirm that the customer, vendor and admin responsibilities were separated properly.</w:t>
      </w:r>
    </w:p>
    <w:p w14:paraId="41591901" w14:textId="77777777" w:rsidR="003B1F1A" w:rsidRDefault="00000000">
      <w:pPr>
        <w:keepNext/>
      </w:pPr>
      <w:r>
        <w:t>The most important edge cases were invalid login details, missing booking fields, past dates, return dates before pickup dates, payment attempts on invalid bookings and vendor access to vehicles that do not belong to the logged-in vendor. These checks helped identify where validation and role restrictions were needed.</w:t>
      </w:r>
    </w:p>
    <w:tbl>
      <w:tblPr>
        <w:tblStyle w:val="TableGrid"/>
        <w:tblW w:w="0" w:type="auto"/>
        <w:tblLayout w:type="fixed"/>
        <w:tblLook w:val="04A0" w:firstRow="1" w:lastRow="0" w:firstColumn="1" w:lastColumn="0" w:noHBand="0" w:noVBand="1"/>
      </w:tblPr>
      <w:tblGrid>
        <w:gridCol w:w="2232"/>
        <w:gridCol w:w="4608"/>
        <w:gridCol w:w="2520"/>
      </w:tblGrid>
      <w:tr w:rsidR="003B1F1A" w14:paraId="392211C8" w14:textId="77777777">
        <w:trPr>
          <w:cantSplit/>
          <w:tblHeader/>
        </w:trPr>
        <w:tc>
          <w:tcPr>
            <w:tcW w:w="2232" w:type="dxa"/>
            <w:tcMar>
              <w:top w:w="80" w:type="dxa"/>
              <w:left w:w="120" w:type="dxa"/>
              <w:bottom w:w="80" w:type="dxa"/>
              <w:right w:w="120" w:type="dxa"/>
            </w:tcMar>
          </w:tcPr>
          <w:p w14:paraId="122119B3" w14:textId="77777777" w:rsidR="003B1F1A" w:rsidRDefault="00000000">
            <w:pPr>
              <w:spacing w:after="40"/>
            </w:pPr>
            <w:r>
              <w:rPr>
                <w:b/>
                <w:sz w:val="19"/>
              </w:rPr>
              <w:t>Test Area</w:t>
            </w:r>
          </w:p>
        </w:tc>
        <w:tc>
          <w:tcPr>
            <w:tcW w:w="4608" w:type="dxa"/>
            <w:tcMar>
              <w:top w:w="80" w:type="dxa"/>
              <w:left w:w="120" w:type="dxa"/>
              <w:bottom w:w="80" w:type="dxa"/>
              <w:right w:w="120" w:type="dxa"/>
            </w:tcMar>
          </w:tcPr>
          <w:p w14:paraId="1AE3B5CE" w14:textId="77777777" w:rsidR="003B1F1A" w:rsidRDefault="00000000">
            <w:pPr>
              <w:spacing w:after="40"/>
            </w:pPr>
            <w:r>
              <w:rPr>
                <w:b/>
                <w:sz w:val="19"/>
              </w:rPr>
              <w:t>What Was Checked</w:t>
            </w:r>
          </w:p>
        </w:tc>
        <w:tc>
          <w:tcPr>
            <w:tcW w:w="2520" w:type="dxa"/>
            <w:tcMar>
              <w:top w:w="80" w:type="dxa"/>
              <w:left w:w="120" w:type="dxa"/>
              <w:bottom w:w="80" w:type="dxa"/>
              <w:right w:w="120" w:type="dxa"/>
            </w:tcMar>
          </w:tcPr>
          <w:p w14:paraId="2CC26825" w14:textId="77777777" w:rsidR="003B1F1A" w:rsidRDefault="00000000">
            <w:pPr>
              <w:spacing w:after="40"/>
            </w:pPr>
            <w:r>
              <w:rPr>
                <w:b/>
                <w:sz w:val="19"/>
              </w:rPr>
              <w:t>Outcome</w:t>
            </w:r>
          </w:p>
        </w:tc>
      </w:tr>
      <w:tr w:rsidR="003B1F1A" w14:paraId="11E43DCD" w14:textId="77777777">
        <w:trPr>
          <w:cantSplit/>
        </w:trPr>
        <w:tc>
          <w:tcPr>
            <w:tcW w:w="2232" w:type="dxa"/>
            <w:tcMar>
              <w:top w:w="80" w:type="dxa"/>
              <w:left w:w="120" w:type="dxa"/>
              <w:bottom w:w="80" w:type="dxa"/>
              <w:right w:w="120" w:type="dxa"/>
            </w:tcMar>
          </w:tcPr>
          <w:p w14:paraId="6B11044A" w14:textId="77777777" w:rsidR="003B1F1A" w:rsidRDefault="00000000">
            <w:pPr>
              <w:spacing w:after="40"/>
            </w:pPr>
            <w:r>
              <w:rPr>
                <w:sz w:val="19"/>
              </w:rPr>
              <w:t>Registration and login</w:t>
            </w:r>
          </w:p>
        </w:tc>
        <w:tc>
          <w:tcPr>
            <w:tcW w:w="4608" w:type="dxa"/>
            <w:tcMar>
              <w:top w:w="80" w:type="dxa"/>
              <w:left w:w="120" w:type="dxa"/>
              <w:bottom w:w="80" w:type="dxa"/>
              <w:right w:w="120" w:type="dxa"/>
            </w:tcMar>
          </w:tcPr>
          <w:p w14:paraId="06DE7489" w14:textId="77777777" w:rsidR="003B1F1A" w:rsidRDefault="00000000">
            <w:pPr>
              <w:spacing w:after="40"/>
            </w:pPr>
            <w:r>
              <w:rPr>
                <w:sz w:val="19"/>
              </w:rPr>
              <w:t>Created users with different roles, checked login with email/phone and confirmed protected pages require a token.</w:t>
            </w:r>
          </w:p>
        </w:tc>
        <w:tc>
          <w:tcPr>
            <w:tcW w:w="2520" w:type="dxa"/>
            <w:tcMar>
              <w:top w:w="80" w:type="dxa"/>
              <w:left w:w="120" w:type="dxa"/>
              <w:bottom w:w="80" w:type="dxa"/>
              <w:right w:w="120" w:type="dxa"/>
            </w:tcMar>
          </w:tcPr>
          <w:p w14:paraId="1F2963BE" w14:textId="77777777" w:rsidR="003B1F1A" w:rsidRDefault="00000000">
            <w:pPr>
              <w:spacing w:after="40"/>
            </w:pPr>
            <w:r>
              <w:rPr>
                <w:sz w:val="19"/>
              </w:rPr>
              <w:t>Passed after JWT and role checks were connected.</w:t>
            </w:r>
          </w:p>
        </w:tc>
      </w:tr>
      <w:tr w:rsidR="003B1F1A" w14:paraId="4C6514CA" w14:textId="77777777">
        <w:trPr>
          <w:cantSplit/>
        </w:trPr>
        <w:tc>
          <w:tcPr>
            <w:tcW w:w="2232" w:type="dxa"/>
            <w:tcMar>
              <w:top w:w="80" w:type="dxa"/>
              <w:left w:w="120" w:type="dxa"/>
              <w:bottom w:w="80" w:type="dxa"/>
              <w:right w:w="120" w:type="dxa"/>
            </w:tcMar>
          </w:tcPr>
          <w:p w14:paraId="7C23A9C6" w14:textId="77777777" w:rsidR="003B1F1A" w:rsidRDefault="00000000">
            <w:pPr>
              <w:spacing w:after="40"/>
            </w:pPr>
            <w:r>
              <w:rPr>
                <w:sz w:val="19"/>
              </w:rPr>
              <w:t>Password recovery</w:t>
            </w:r>
          </w:p>
        </w:tc>
        <w:tc>
          <w:tcPr>
            <w:tcW w:w="4608" w:type="dxa"/>
            <w:tcMar>
              <w:top w:w="80" w:type="dxa"/>
              <w:left w:w="120" w:type="dxa"/>
              <w:bottom w:w="80" w:type="dxa"/>
              <w:right w:w="120" w:type="dxa"/>
            </w:tcMar>
          </w:tcPr>
          <w:p w14:paraId="7F351BFE" w14:textId="77777777" w:rsidR="003B1F1A" w:rsidRDefault="00000000">
            <w:pPr>
              <w:spacing w:after="40"/>
            </w:pPr>
            <w:r>
              <w:rPr>
                <w:sz w:val="19"/>
              </w:rPr>
              <w:t>Requested OTP, verified OTP and reset password through the recovery pages.</w:t>
            </w:r>
          </w:p>
        </w:tc>
        <w:tc>
          <w:tcPr>
            <w:tcW w:w="2520" w:type="dxa"/>
            <w:tcMar>
              <w:top w:w="80" w:type="dxa"/>
              <w:left w:w="120" w:type="dxa"/>
              <w:bottom w:w="80" w:type="dxa"/>
              <w:right w:w="120" w:type="dxa"/>
            </w:tcMar>
          </w:tcPr>
          <w:p w14:paraId="337FE446" w14:textId="77777777" w:rsidR="003B1F1A" w:rsidRDefault="00000000">
            <w:pPr>
              <w:spacing w:after="40"/>
            </w:pPr>
            <w:r>
              <w:rPr>
                <w:sz w:val="19"/>
              </w:rPr>
              <w:t>Passed with password_otps records and reset token.</w:t>
            </w:r>
          </w:p>
        </w:tc>
      </w:tr>
      <w:tr w:rsidR="003B1F1A" w14:paraId="71F90254" w14:textId="77777777">
        <w:trPr>
          <w:cantSplit/>
        </w:trPr>
        <w:tc>
          <w:tcPr>
            <w:tcW w:w="2232" w:type="dxa"/>
            <w:tcMar>
              <w:top w:w="80" w:type="dxa"/>
              <w:left w:w="120" w:type="dxa"/>
              <w:bottom w:w="80" w:type="dxa"/>
              <w:right w:w="120" w:type="dxa"/>
            </w:tcMar>
          </w:tcPr>
          <w:p w14:paraId="5CDB6E89" w14:textId="77777777" w:rsidR="003B1F1A" w:rsidRDefault="00000000">
            <w:pPr>
              <w:spacing w:after="40"/>
            </w:pPr>
            <w:r>
              <w:rPr>
                <w:sz w:val="19"/>
              </w:rPr>
              <w:t>Vehicle listing</w:t>
            </w:r>
          </w:p>
        </w:tc>
        <w:tc>
          <w:tcPr>
            <w:tcW w:w="4608" w:type="dxa"/>
            <w:tcMar>
              <w:top w:w="80" w:type="dxa"/>
              <w:left w:w="120" w:type="dxa"/>
              <w:bottom w:w="80" w:type="dxa"/>
              <w:right w:w="120" w:type="dxa"/>
            </w:tcMar>
          </w:tcPr>
          <w:p w14:paraId="692C5FD9" w14:textId="77777777" w:rsidR="003B1F1A" w:rsidRDefault="00000000">
            <w:pPr>
              <w:spacing w:after="40"/>
            </w:pPr>
            <w:r>
              <w:rPr>
                <w:sz w:val="19"/>
              </w:rPr>
              <w:t>Loaded vehicles from /api/cars and checked the listing/gallery pages.</w:t>
            </w:r>
          </w:p>
        </w:tc>
        <w:tc>
          <w:tcPr>
            <w:tcW w:w="2520" w:type="dxa"/>
            <w:tcMar>
              <w:top w:w="80" w:type="dxa"/>
              <w:left w:w="120" w:type="dxa"/>
              <w:bottom w:w="80" w:type="dxa"/>
              <w:right w:w="120" w:type="dxa"/>
            </w:tcMar>
          </w:tcPr>
          <w:p w14:paraId="6665FF1E" w14:textId="77777777" w:rsidR="003B1F1A" w:rsidRDefault="00000000">
            <w:pPr>
              <w:spacing w:after="40"/>
            </w:pPr>
            <w:r>
              <w:rPr>
                <w:sz w:val="19"/>
              </w:rPr>
              <w:t>Passed with seeded vehicles and vendor-created records.</w:t>
            </w:r>
          </w:p>
        </w:tc>
      </w:tr>
      <w:tr w:rsidR="003B1F1A" w14:paraId="0BDC9B20" w14:textId="77777777">
        <w:trPr>
          <w:cantSplit/>
        </w:trPr>
        <w:tc>
          <w:tcPr>
            <w:tcW w:w="2232" w:type="dxa"/>
            <w:tcMar>
              <w:top w:w="80" w:type="dxa"/>
              <w:left w:w="120" w:type="dxa"/>
              <w:bottom w:w="80" w:type="dxa"/>
              <w:right w:w="120" w:type="dxa"/>
            </w:tcMar>
          </w:tcPr>
          <w:p w14:paraId="78DB47F3" w14:textId="77777777" w:rsidR="003B1F1A" w:rsidRDefault="00000000">
            <w:pPr>
              <w:spacing w:after="40"/>
            </w:pPr>
            <w:r>
              <w:rPr>
                <w:sz w:val="19"/>
              </w:rPr>
              <w:t>Booking</w:t>
            </w:r>
          </w:p>
        </w:tc>
        <w:tc>
          <w:tcPr>
            <w:tcW w:w="4608" w:type="dxa"/>
            <w:tcMar>
              <w:top w:w="80" w:type="dxa"/>
              <w:left w:w="120" w:type="dxa"/>
              <w:bottom w:w="80" w:type="dxa"/>
              <w:right w:w="120" w:type="dxa"/>
            </w:tcMar>
          </w:tcPr>
          <w:p w14:paraId="0F6423CD" w14:textId="77777777" w:rsidR="003B1F1A" w:rsidRDefault="00000000">
            <w:pPr>
              <w:spacing w:after="40"/>
            </w:pPr>
            <w:r>
              <w:rPr>
                <w:sz w:val="19"/>
              </w:rPr>
              <w:t>Selected a vehicle, dates and times, then created a booking.</w:t>
            </w:r>
          </w:p>
        </w:tc>
        <w:tc>
          <w:tcPr>
            <w:tcW w:w="2520" w:type="dxa"/>
            <w:tcMar>
              <w:top w:w="80" w:type="dxa"/>
              <w:left w:w="120" w:type="dxa"/>
              <w:bottom w:w="80" w:type="dxa"/>
              <w:right w:w="120" w:type="dxa"/>
            </w:tcMar>
          </w:tcPr>
          <w:p w14:paraId="0FBE1FF4" w14:textId="77777777" w:rsidR="003B1F1A" w:rsidRDefault="00000000">
            <w:pPr>
              <w:spacing w:after="40"/>
            </w:pPr>
            <w:r>
              <w:rPr>
                <w:sz w:val="19"/>
              </w:rPr>
              <w:t>Passed with pending booking and price summary.</w:t>
            </w:r>
          </w:p>
        </w:tc>
      </w:tr>
      <w:tr w:rsidR="003B1F1A" w14:paraId="363C4FB6" w14:textId="77777777">
        <w:trPr>
          <w:cantSplit/>
        </w:trPr>
        <w:tc>
          <w:tcPr>
            <w:tcW w:w="2232" w:type="dxa"/>
            <w:tcMar>
              <w:top w:w="80" w:type="dxa"/>
              <w:left w:w="120" w:type="dxa"/>
              <w:bottom w:w="80" w:type="dxa"/>
              <w:right w:w="120" w:type="dxa"/>
            </w:tcMar>
          </w:tcPr>
          <w:p w14:paraId="2937D90B" w14:textId="77777777" w:rsidR="003B1F1A" w:rsidRDefault="00000000">
            <w:pPr>
              <w:spacing w:after="40"/>
            </w:pPr>
            <w:r>
              <w:rPr>
                <w:sz w:val="19"/>
              </w:rPr>
              <w:t>Booking validation</w:t>
            </w:r>
          </w:p>
        </w:tc>
        <w:tc>
          <w:tcPr>
            <w:tcW w:w="4608" w:type="dxa"/>
            <w:tcMar>
              <w:top w:w="80" w:type="dxa"/>
              <w:left w:w="120" w:type="dxa"/>
              <w:bottom w:w="80" w:type="dxa"/>
              <w:right w:w="120" w:type="dxa"/>
            </w:tcMar>
          </w:tcPr>
          <w:p w14:paraId="5E8E3A3C" w14:textId="77777777" w:rsidR="003B1F1A" w:rsidRDefault="00000000">
            <w:pPr>
              <w:spacing w:after="40"/>
            </w:pPr>
            <w:r>
              <w:rPr>
                <w:sz w:val="19"/>
              </w:rPr>
              <w:t>Checked invalid dates, past dates and unavailable/overlapping bookings.</w:t>
            </w:r>
          </w:p>
        </w:tc>
        <w:tc>
          <w:tcPr>
            <w:tcW w:w="2520" w:type="dxa"/>
            <w:tcMar>
              <w:top w:w="80" w:type="dxa"/>
              <w:left w:w="120" w:type="dxa"/>
              <w:bottom w:w="80" w:type="dxa"/>
              <w:right w:w="120" w:type="dxa"/>
            </w:tcMar>
          </w:tcPr>
          <w:p w14:paraId="115CF554" w14:textId="77777777" w:rsidR="003B1F1A" w:rsidRDefault="00000000">
            <w:pPr>
              <w:spacing w:after="40"/>
            </w:pPr>
            <w:r>
              <w:rPr>
                <w:sz w:val="19"/>
              </w:rPr>
              <w:t>Validation prevents unsafe booking states.</w:t>
            </w:r>
          </w:p>
        </w:tc>
      </w:tr>
      <w:tr w:rsidR="003B1F1A" w14:paraId="7A0EBA62" w14:textId="77777777">
        <w:trPr>
          <w:cantSplit/>
        </w:trPr>
        <w:tc>
          <w:tcPr>
            <w:tcW w:w="2232" w:type="dxa"/>
            <w:tcMar>
              <w:top w:w="80" w:type="dxa"/>
              <w:left w:w="120" w:type="dxa"/>
              <w:bottom w:w="80" w:type="dxa"/>
              <w:right w:w="120" w:type="dxa"/>
            </w:tcMar>
          </w:tcPr>
          <w:p w14:paraId="42CADBCC" w14:textId="77777777" w:rsidR="003B1F1A" w:rsidRDefault="00000000">
            <w:pPr>
              <w:spacing w:after="40"/>
            </w:pPr>
            <w:r>
              <w:rPr>
                <w:sz w:val="19"/>
              </w:rPr>
              <w:t>Payment</w:t>
            </w:r>
          </w:p>
        </w:tc>
        <w:tc>
          <w:tcPr>
            <w:tcW w:w="4608" w:type="dxa"/>
            <w:tcMar>
              <w:top w:w="80" w:type="dxa"/>
              <w:left w:w="120" w:type="dxa"/>
              <w:bottom w:w="80" w:type="dxa"/>
              <w:right w:w="120" w:type="dxa"/>
            </w:tcMar>
          </w:tcPr>
          <w:p w14:paraId="7B5F0369" w14:textId="77777777" w:rsidR="003B1F1A" w:rsidRDefault="00000000">
            <w:pPr>
              <w:spacing w:after="40"/>
            </w:pPr>
            <w:r>
              <w:rPr>
                <w:sz w:val="19"/>
              </w:rPr>
              <w:t>Tested payment page and payment success flow.</w:t>
            </w:r>
          </w:p>
        </w:tc>
        <w:tc>
          <w:tcPr>
            <w:tcW w:w="2520" w:type="dxa"/>
            <w:tcMar>
              <w:top w:w="80" w:type="dxa"/>
              <w:left w:w="120" w:type="dxa"/>
              <w:bottom w:w="80" w:type="dxa"/>
              <w:right w:w="120" w:type="dxa"/>
            </w:tcMar>
          </w:tcPr>
          <w:p w14:paraId="0712DF57" w14:textId="77777777" w:rsidR="003B1F1A" w:rsidRDefault="00000000">
            <w:pPr>
              <w:spacing w:after="40"/>
            </w:pPr>
            <w:r>
              <w:rPr>
                <w:sz w:val="19"/>
              </w:rPr>
              <w:t>Payment updates booking status after successful completion.</w:t>
            </w:r>
          </w:p>
        </w:tc>
      </w:tr>
      <w:tr w:rsidR="003B1F1A" w14:paraId="1F947695" w14:textId="77777777">
        <w:trPr>
          <w:cantSplit/>
        </w:trPr>
        <w:tc>
          <w:tcPr>
            <w:tcW w:w="2232" w:type="dxa"/>
            <w:tcMar>
              <w:top w:w="80" w:type="dxa"/>
              <w:left w:w="120" w:type="dxa"/>
              <w:bottom w:w="80" w:type="dxa"/>
              <w:right w:w="120" w:type="dxa"/>
            </w:tcMar>
          </w:tcPr>
          <w:p w14:paraId="22114122" w14:textId="77777777" w:rsidR="003B1F1A" w:rsidRDefault="00000000">
            <w:pPr>
              <w:spacing w:after="40"/>
            </w:pPr>
            <w:r>
              <w:rPr>
                <w:sz w:val="19"/>
              </w:rPr>
              <w:t>Vendor features</w:t>
            </w:r>
          </w:p>
        </w:tc>
        <w:tc>
          <w:tcPr>
            <w:tcW w:w="4608" w:type="dxa"/>
            <w:tcMar>
              <w:top w:w="80" w:type="dxa"/>
              <w:left w:w="120" w:type="dxa"/>
              <w:bottom w:w="80" w:type="dxa"/>
              <w:right w:w="120" w:type="dxa"/>
            </w:tcMar>
          </w:tcPr>
          <w:p w14:paraId="0AFC6ED3" w14:textId="77777777" w:rsidR="003B1F1A" w:rsidRDefault="00000000">
            <w:pPr>
              <w:spacing w:after="40"/>
            </w:pPr>
            <w:r>
              <w:rPr>
                <w:sz w:val="19"/>
              </w:rPr>
              <w:t>Checked add vehicle, booking management and document pages.</w:t>
            </w:r>
          </w:p>
        </w:tc>
        <w:tc>
          <w:tcPr>
            <w:tcW w:w="2520" w:type="dxa"/>
            <w:tcMar>
              <w:top w:w="80" w:type="dxa"/>
              <w:left w:w="120" w:type="dxa"/>
              <w:bottom w:w="80" w:type="dxa"/>
              <w:right w:w="120" w:type="dxa"/>
            </w:tcMar>
          </w:tcPr>
          <w:p w14:paraId="11345458" w14:textId="77777777" w:rsidR="003B1F1A" w:rsidRDefault="00000000">
            <w:pPr>
              <w:spacing w:after="40"/>
            </w:pPr>
            <w:r>
              <w:rPr>
                <w:sz w:val="19"/>
              </w:rPr>
              <w:t>Vendor flow works with role restricted access.</w:t>
            </w:r>
          </w:p>
        </w:tc>
      </w:tr>
      <w:tr w:rsidR="003B1F1A" w14:paraId="3045914E" w14:textId="77777777">
        <w:trPr>
          <w:cantSplit/>
        </w:trPr>
        <w:tc>
          <w:tcPr>
            <w:tcW w:w="2232" w:type="dxa"/>
            <w:tcMar>
              <w:top w:w="80" w:type="dxa"/>
              <w:left w:w="120" w:type="dxa"/>
              <w:bottom w:w="80" w:type="dxa"/>
              <w:right w:w="120" w:type="dxa"/>
            </w:tcMar>
          </w:tcPr>
          <w:p w14:paraId="1D95F7F7" w14:textId="77777777" w:rsidR="003B1F1A" w:rsidRDefault="00000000">
            <w:pPr>
              <w:spacing w:after="40"/>
            </w:pPr>
            <w:r>
              <w:rPr>
                <w:sz w:val="19"/>
              </w:rPr>
              <w:t>Database</w:t>
            </w:r>
          </w:p>
        </w:tc>
        <w:tc>
          <w:tcPr>
            <w:tcW w:w="4608" w:type="dxa"/>
            <w:tcMar>
              <w:top w:w="80" w:type="dxa"/>
              <w:left w:w="120" w:type="dxa"/>
              <w:bottom w:w="80" w:type="dxa"/>
              <w:right w:w="120" w:type="dxa"/>
            </w:tcMar>
          </w:tcPr>
          <w:p w14:paraId="1D567D4C" w14:textId="77777777" w:rsidR="003B1F1A" w:rsidRDefault="00000000">
            <w:pPr>
              <w:spacing w:after="40"/>
            </w:pPr>
            <w:r>
              <w:rPr>
                <w:sz w:val="19"/>
              </w:rPr>
              <w:t>Reviewed users, cars, bookings, payments, notifications and vendor document tables.</w:t>
            </w:r>
          </w:p>
        </w:tc>
        <w:tc>
          <w:tcPr>
            <w:tcW w:w="2520" w:type="dxa"/>
            <w:tcMar>
              <w:top w:w="80" w:type="dxa"/>
              <w:left w:w="120" w:type="dxa"/>
              <w:bottom w:w="80" w:type="dxa"/>
              <w:right w:w="120" w:type="dxa"/>
            </w:tcMar>
          </w:tcPr>
          <w:p w14:paraId="1A1199CA" w14:textId="77777777" w:rsidR="003B1F1A" w:rsidRDefault="00000000">
            <w:pPr>
              <w:spacing w:after="40"/>
            </w:pPr>
            <w:r>
              <w:rPr>
                <w:sz w:val="19"/>
              </w:rPr>
              <w:t>Tables and relationships support the main features.</w:t>
            </w:r>
          </w:p>
        </w:tc>
      </w:tr>
    </w:tbl>
    <w:p w14:paraId="77E43CA4" w14:textId="77777777" w:rsidR="0055578E" w:rsidRDefault="0055578E" w:rsidP="0055578E">
      <w:r>
        <w:t>The largest concentrated changes of quality that were done in Sprint 2 were the input validation checks, route active checks, unique phone number checks and role based access control, and improved database relationships. These changes lowered frequent runtime errors and enhanced the security of the application when observing.</w:t>
      </w:r>
    </w:p>
    <w:p w14:paraId="09F76195" w14:textId="77777777" w:rsidR="0055578E" w:rsidRDefault="0055578E" w:rsidP="0055578E">
      <w:r>
        <w:lastRenderedPageBreak/>
        <w:t>The implementation is fair given the time per submission in Sprint 2 but refinements need to be done in the future. Testing if required for authentication, booking conflicts, payment verification, vendor documents should be automated. A development of Admin dashboard may also be made where document approvals, payment check and user management would be done from a single consistent interface.</w:t>
      </w:r>
    </w:p>
    <w:p w14:paraId="72674A4C" w14:textId="77777777" w:rsidR="003B1F1A" w:rsidRDefault="0055578E" w:rsidP="0055578E">
      <w:r>
        <w:t>It could also be better to have a formal migration process that would enable the database workflow to be improved. Currently schema setup and schema compatibility is done in the SQL file and database setup code. Working for the project demonstration but versioned migrations per future sprint would be beneficial to have an equal database structure per team member..</w:t>
      </w:r>
    </w:p>
    <w:p w14:paraId="7F9A3626" w14:textId="77777777" w:rsidR="003B1F1A" w:rsidRDefault="00000000">
      <w:pPr>
        <w:pStyle w:val="Heading1"/>
        <w:pageBreakBefore/>
      </w:pPr>
      <w:bookmarkStart w:id="19" w:name="_Toc230686937"/>
      <w:r>
        <w:lastRenderedPageBreak/>
        <w:t>5. Sprint Retrospective</w:t>
      </w:r>
      <w:bookmarkEnd w:id="19"/>
    </w:p>
    <w:p w14:paraId="5A1C4969" w14:textId="77777777" w:rsidR="003B1F1A" w:rsidRDefault="00000000">
      <w:pPr>
        <w:spacing w:after="80"/>
      </w:pPr>
      <w:r>
        <w:t>What went well?</w:t>
      </w:r>
    </w:p>
    <w:p w14:paraId="0A3939DC" w14:textId="77777777" w:rsidR="003B1F1A" w:rsidRDefault="00000000">
      <w:pPr>
        <w:pStyle w:val="ListBullet"/>
      </w:pPr>
      <w:r>
        <w:t>The project became a connected rental system instead of separate static pages.</w:t>
      </w:r>
    </w:p>
    <w:p w14:paraId="506D51F0" w14:textId="77777777" w:rsidR="003B1F1A" w:rsidRDefault="00000000">
      <w:pPr>
        <w:pStyle w:val="ListBullet"/>
      </w:pPr>
      <w:r>
        <w:t>Authentication, booking, payment and dashboard features were linked to backend records.</w:t>
      </w:r>
    </w:p>
    <w:p w14:paraId="0CED33B1" w14:textId="77777777" w:rsidR="003B1F1A" w:rsidRDefault="00000000">
      <w:pPr>
        <w:pStyle w:val="ListBullet"/>
      </w:pPr>
      <w:r>
        <w:t>The vendor flow became stronger with vehicle publishing and document verification.</w:t>
      </w:r>
    </w:p>
    <w:p w14:paraId="02E4B611" w14:textId="77777777" w:rsidR="003B1F1A" w:rsidRDefault="00000000">
      <w:pPr>
        <w:pStyle w:val="ListBullet"/>
      </w:pPr>
      <w:r>
        <w:t>The database schema was improved with useful relationships, indexes and seed data.</w:t>
      </w:r>
    </w:p>
    <w:p w14:paraId="1B295676" w14:textId="77777777" w:rsidR="003B1F1A" w:rsidRDefault="00000000">
      <w:pPr>
        <w:spacing w:before="160" w:after="80"/>
      </w:pPr>
      <w:r>
        <w:t>What did not go well?</w:t>
      </w:r>
    </w:p>
    <w:p w14:paraId="1BE6ADC3" w14:textId="77777777" w:rsidR="003B1F1A" w:rsidRDefault="00000000">
      <w:pPr>
        <w:pStyle w:val="ListBullet"/>
      </w:pPr>
      <w:r>
        <w:t>Payment verification required extra time because success and failure states had to be handled carefully.</w:t>
      </w:r>
    </w:p>
    <w:p w14:paraId="7BA4C17E" w14:textId="77777777" w:rsidR="003B1F1A" w:rsidRDefault="00000000">
      <w:pPr>
        <w:pStyle w:val="ListBullet"/>
      </w:pPr>
      <w:r>
        <w:t>Some screenshots and evidence needed to be collected after implementation, which made report preparation slower.</w:t>
      </w:r>
    </w:p>
    <w:p w14:paraId="7A9FECB1" w14:textId="77777777" w:rsidR="003B1F1A" w:rsidRDefault="00000000">
      <w:pPr>
        <w:pStyle w:val="ListBullet"/>
      </w:pPr>
      <w:r>
        <w:t>Keeping localStorage data and backend records consistent during testing required repeated checking.</w:t>
      </w:r>
    </w:p>
    <w:p w14:paraId="64482E1F" w14:textId="77777777" w:rsidR="003B1F1A" w:rsidRDefault="00000000">
      <w:pPr>
        <w:spacing w:before="160" w:after="80"/>
      </w:pPr>
      <w:r>
        <w:t>What should improve next?</w:t>
      </w:r>
    </w:p>
    <w:p w14:paraId="401E43C9" w14:textId="77777777" w:rsidR="003B1F1A" w:rsidRDefault="00000000">
      <w:pPr>
        <w:pStyle w:val="ListBullet"/>
      </w:pPr>
      <w:r>
        <w:t>Add automated tests for authentication, booking conflicts, payments and role restrictions.</w:t>
      </w:r>
    </w:p>
    <w:p w14:paraId="641B5EC4" w14:textId="77777777" w:rsidR="003B1F1A" w:rsidRDefault="00000000">
      <w:pPr>
        <w:pStyle w:val="ListBullet"/>
      </w:pPr>
      <w:r>
        <w:t>Use a proper migration process for future database changes.</w:t>
      </w:r>
    </w:p>
    <w:p w14:paraId="090F82DD" w14:textId="77777777" w:rsidR="003B1F1A" w:rsidRDefault="00000000">
      <w:pPr>
        <w:pStyle w:val="ListBullet"/>
      </w:pPr>
      <w:r>
        <w:t>Improve admin review screens for vendor documents and payment monitoring.</w:t>
      </w:r>
    </w:p>
    <w:p w14:paraId="331BFCDA" w14:textId="77777777" w:rsidR="003B1F1A" w:rsidRDefault="00000000">
      <w:pPr>
        <w:pStyle w:val="ListBullet"/>
      </w:pPr>
      <w:r>
        <w:t>Hold shorter code reviews before merging large feature changes.</w:t>
      </w:r>
    </w:p>
    <w:p w14:paraId="53C0033F" w14:textId="77777777" w:rsidR="003B1F1A" w:rsidRDefault="00000000">
      <w:pPr>
        <w:pStyle w:val="Heading1"/>
        <w:pageBreakBefore/>
      </w:pPr>
      <w:bookmarkStart w:id="20" w:name="_Toc230686938"/>
      <w:r>
        <w:lastRenderedPageBreak/>
        <w:t>6. Self-Appraisal</w:t>
      </w:r>
      <w:bookmarkEnd w:id="20"/>
    </w:p>
    <w:tbl>
      <w:tblPr>
        <w:tblStyle w:val="TableGrid"/>
        <w:tblW w:w="0" w:type="auto"/>
        <w:tblLayout w:type="fixed"/>
        <w:tblLook w:val="04A0" w:firstRow="1" w:lastRow="0" w:firstColumn="1" w:lastColumn="0" w:noHBand="0" w:noVBand="1"/>
      </w:tblPr>
      <w:tblGrid>
        <w:gridCol w:w="1944"/>
        <w:gridCol w:w="288"/>
        <w:gridCol w:w="2520"/>
        <w:gridCol w:w="3600"/>
        <w:gridCol w:w="2880"/>
      </w:tblGrid>
      <w:tr w:rsidR="003B1F1A" w14:paraId="464C3F8D" w14:textId="77777777">
        <w:trPr>
          <w:cantSplit/>
          <w:tblHeader/>
        </w:trPr>
        <w:tc>
          <w:tcPr>
            <w:tcW w:w="1944" w:type="dxa"/>
            <w:tcMar>
              <w:top w:w="80" w:type="dxa"/>
              <w:left w:w="120" w:type="dxa"/>
              <w:bottom w:w="80" w:type="dxa"/>
              <w:right w:w="120" w:type="dxa"/>
            </w:tcMar>
          </w:tcPr>
          <w:p w14:paraId="08496FBE" w14:textId="77777777" w:rsidR="003B1F1A" w:rsidRDefault="00000000">
            <w:pPr>
              <w:spacing w:after="40"/>
            </w:pPr>
            <w:r>
              <w:rPr>
                <w:b/>
                <w:sz w:val="19"/>
              </w:rPr>
              <w:t>Field</w:t>
            </w:r>
          </w:p>
        </w:tc>
        <w:tc>
          <w:tcPr>
            <w:tcW w:w="2808" w:type="dxa"/>
            <w:gridSpan w:val="2"/>
            <w:tcMar>
              <w:top w:w="80" w:type="dxa"/>
              <w:left w:w="120" w:type="dxa"/>
              <w:bottom w:w="80" w:type="dxa"/>
              <w:right w:w="120" w:type="dxa"/>
            </w:tcMar>
          </w:tcPr>
          <w:p w14:paraId="04507610" w14:textId="77777777" w:rsidR="003B1F1A" w:rsidRDefault="00000000">
            <w:pPr>
              <w:spacing w:after="40"/>
            </w:pPr>
            <w:r>
              <w:rPr>
                <w:b/>
                <w:sz w:val="19"/>
              </w:rPr>
              <w:t>Details</w:t>
            </w:r>
          </w:p>
        </w:tc>
        <w:tc>
          <w:tcPr>
            <w:tcW w:w="1728" w:type="dxa"/>
            <w:tcMar>
              <w:top w:w="80" w:type="dxa"/>
              <w:left w:w="120" w:type="dxa"/>
              <w:bottom w:w="80" w:type="dxa"/>
              <w:right w:w="120" w:type="dxa"/>
            </w:tcMar>
          </w:tcPr>
          <w:p w14:paraId="1DCDF378" w14:textId="77777777" w:rsidR="003B1F1A" w:rsidRDefault="00000000">
            <w:pPr>
              <w:spacing w:after="40"/>
            </w:pPr>
            <w:r>
              <w:rPr>
                <w:b/>
                <w:sz w:val="19"/>
              </w:rPr>
              <w:t>Field</w:t>
            </w:r>
          </w:p>
        </w:tc>
        <w:tc>
          <w:tcPr>
            <w:tcW w:w="2880" w:type="dxa"/>
            <w:tcMar>
              <w:top w:w="80" w:type="dxa"/>
              <w:left w:w="120" w:type="dxa"/>
              <w:bottom w:w="80" w:type="dxa"/>
              <w:right w:w="120" w:type="dxa"/>
            </w:tcMar>
          </w:tcPr>
          <w:p w14:paraId="01020A28" w14:textId="77777777" w:rsidR="003B1F1A" w:rsidRDefault="00000000">
            <w:pPr>
              <w:spacing w:after="40"/>
            </w:pPr>
            <w:r>
              <w:rPr>
                <w:b/>
                <w:sz w:val="19"/>
              </w:rPr>
              <w:t>Details</w:t>
            </w:r>
          </w:p>
        </w:tc>
      </w:tr>
      <w:tr w:rsidR="003B1F1A" w14:paraId="4CE840B3" w14:textId="77777777">
        <w:trPr>
          <w:cantSplit/>
        </w:trPr>
        <w:tc>
          <w:tcPr>
            <w:tcW w:w="1944" w:type="dxa"/>
            <w:tcMar>
              <w:top w:w="80" w:type="dxa"/>
              <w:left w:w="120" w:type="dxa"/>
              <w:bottom w:w="80" w:type="dxa"/>
              <w:right w:w="120" w:type="dxa"/>
            </w:tcMar>
          </w:tcPr>
          <w:p w14:paraId="762EE5B4" w14:textId="77777777" w:rsidR="003B1F1A" w:rsidRDefault="00000000">
            <w:pPr>
              <w:spacing w:after="40"/>
            </w:pPr>
            <w:r>
              <w:rPr>
                <w:sz w:val="19"/>
              </w:rPr>
              <w:t>Student Number</w:t>
            </w:r>
          </w:p>
        </w:tc>
        <w:tc>
          <w:tcPr>
            <w:tcW w:w="2808" w:type="dxa"/>
            <w:gridSpan w:val="2"/>
            <w:tcMar>
              <w:top w:w="80" w:type="dxa"/>
              <w:left w:w="120" w:type="dxa"/>
              <w:bottom w:w="80" w:type="dxa"/>
              <w:right w:w="120" w:type="dxa"/>
            </w:tcMar>
          </w:tcPr>
          <w:p w14:paraId="002F1BC3" w14:textId="77777777" w:rsidR="003B1F1A" w:rsidRDefault="00000000">
            <w:pPr>
              <w:spacing w:after="40"/>
            </w:pPr>
            <w:r>
              <w:rPr>
                <w:sz w:val="19"/>
              </w:rPr>
              <w:t>2505470</w:t>
            </w:r>
          </w:p>
        </w:tc>
        <w:tc>
          <w:tcPr>
            <w:tcW w:w="1728" w:type="dxa"/>
            <w:tcMar>
              <w:top w:w="80" w:type="dxa"/>
              <w:left w:w="120" w:type="dxa"/>
              <w:bottom w:w="80" w:type="dxa"/>
              <w:right w:w="120" w:type="dxa"/>
            </w:tcMar>
          </w:tcPr>
          <w:p w14:paraId="2A48B493" w14:textId="77777777" w:rsidR="003B1F1A" w:rsidRDefault="00000000">
            <w:pPr>
              <w:spacing w:after="40"/>
            </w:pPr>
            <w:r>
              <w:rPr>
                <w:sz w:val="19"/>
              </w:rPr>
              <w:t>Name</w:t>
            </w:r>
          </w:p>
        </w:tc>
        <w:tc>
          <w:tcPr>
            <w:tcW w:w="2880" w:type="dxa"/>
            <w:tcMar>
              <w:top w:w="80" w:type="dxa"/>
              <w:left w:w="120" w:type="dxa"/>
              <w:bottom w:w="80" w:type="dxa"/>
              <w:right w:w="120" w:type="dxa"/>
            </w:tcMar>
          </w:tcPr>
          <w:p w14:paraId="42442FBD" w14:textId="77777777" w:rsidR="003B1F1A" w:rsidRDefault="00000000">
            <w:pPr>
              <w:spacing w:after="40"/>
            </w:pPr>
            <w:r>
              <w:rPr>
                <w:sz w:val="19"/>
              </w:rPr>
              <w:t>Sandesh Thapa</w:t>
            </w:r>
          </w:p>
        </w:tc>
      </w:tr>
      <w:tr w:rsidR="003B1F1A" w14:paraId="4E64ED02" w14:textId="77777777">
        <w:trPr>
          <w:cantSplit/>
        </w:trPr>
        <w:tc>
          <w:tcPr>
            <w:tcW w:w="1944" w:type="dxa"/>
            <w:tcMar>
              <w:top w:w="80" w:type="dxa"/>
              <w:left w:w="120" w:type="dxa"/>
              <w:bottom w:w="80" w:type="dxa"/>
              <w:right w:w="120" w:type="dxa"/>
            </w:tcMar>
          </w:tcPr>
          <w:p w14:paraId="0506E11B" w14:textId="77777777" w:rsidR="003B1F1A" w:rsidRDefault="00000000">
            <w:pPr>
              <w:spacing w:after="40"/>
            </w:pPr>
            <w:r>
              <w:rPr>
                <w:sz w:val="19"/>
              </w:rPr>
              <w:t>Project</w:t>
            </w:r>
          </w:p>
        </w:tc>
        <w:tc>
          <w:tcPr>
            <w:tcW w:w="2808" w:type="dxa"/>
            <w:gridSpan w:val="2"/>
            <w:tcMar>
              <w:top w:w="80" w:type="dxa"/>
              <w:left w:w="120" w:type="dxa"/>
              <w:bottom w:w="80" w:type="dxa"/>
              <w:right w:w="120" w:type="dxa"/>
            </w:tcMar>
          </w:tcPr>
          <w:p w14:paraId="73F6869F" w14:textId="77777777" w:rsidR="003B1F1A" w:rsidRDefault="00000000">
            <w:pPr>
              <w:spacing w:after="40"/>
            </w:pPr>
            <w:r>
              <w:rPr>
                <w:sz w:val="19"/>
              </w:rPr>
              <w:t>VroomNepal Vehicle Rental System</w:t>
            </w:r>
          </w:p>
        </w:tc>
        <w:tc>
          <w:tcPr>
            <w:tcW w:w="1728" w:type="dxa"/>
            <w:tcMar>
              <w:top w:w="80" w:type="dxa"/>
              <w:left w:w="120" w:type="dxa"/>
              <w:bottom w:w="80" w:type="dxa"/>
              <w:right w:w="120" w:type="dxa"/>
            </w:tcMar>
          </w:tcPr>
          <w:p w14:paraId="53977C58" w14:textId="77777777" w:rsidR="003B1F1A" w:rsidRDefault="00000000">
            <w:pPr>
              <w:spacing w:after="40"/>
            </w:pPr>
            <w:r>
              <w:rPr>
                <w:sz w:val="19"/>
              </w:rPr>
              <w:t>Date</w:t>
            </w:r>
          </w:p>
        </w:tc>
        <w:tc>
          <w:tcPr>
            <w:tcW w:w="2880" w:type="dxa"/>
            <w:tcMar>
              <w:top w:w="80" w:type="dxa"/>
              <w:left w:w="120" w:type="dxa"/>
              <w:bottom w:w="80" w:type="dxa"/>
              <w:right w:w="120" w:type="dxa"/>
            </w:tcMar>
          </w:tcPr>
          <w:p w14:paraId="758A1C19" w14:textId="77777777" w:rsidR="003B1F1A" w:rsidRDefault="00000000">
            <w:pPr>
              <w:spacing w:after="40"/>
            </w:pPr>
            <w:r>
              <w:rPr>
                <w:sz w:val="19"/>
              </w:rPr>
              <w:t>5/26/2026</w:t>
            </w:r>
          </w:p>
        </w:tc>
      </w:tr>
      <w:tr w:rsidR="003B1F1A" w14:paraId="10A3152D" w14:textId="77777777">
        <w:trPr>
          <w:cantSplit/>
        </w:trPr>
        <w:tc>
          <w:tcPr>
            <w:tcW w:w="1944" w:type="dxa"/>
            <w:tcMar>
              <w:top w:w="80" w:type="dxa"/>
              <w:left w:w="120" w:type="dxa"/>
              <w:bottom w:w="80" w:type="dxa"/>
              <w:right w:w="120" w:type="dxa"/>
            </w:tcMar>
          </w:tcPr>
          <w:p w14:paraId="10E53E5F" w14:textId="77777777" w:rsidR="003B1F1A" w:rsidRDefault="00000000">
            <w:pPr>
              <w:spacing w:after="40"/>
            </w:pPr>
            <w:r>
              <w:rPr>
                <w:sz w:val="19"/>
              </w:rPr>
              <w:t>Role</w:t>
            </w:r>
          </w:p>
        </w:tc>
        <w:tc>
          <w:tcPr>
            <w:tcW w:w="2808" w:type="dxa"/>
            <w:gridSpan w:val="2"/>
            <w:tcMar>
              <w:top w:w="80" w:type="dxa"/>
              <w:left w:w="120" w:type="dxa"/>
              <w:bottom w:w="80" w:type="dxa"/>
              <w:right w:w="120" w:type="dxa"/>
            </w:tcMar>
          </w:tcPr>
          <w:p w14:paraId="4596716B" w14:textId="77777777" w:rsidR="003B1F1A" w:rsidRDefault="00000000">
            <w:pPr>
              <w:spacing w:after="40"/>
            </w:pPr>
            <w:r>
              <w:rPr>
                <w:sz w:val="19"/>
              </w:rPr>
              <w:t>Developer</w:t>
            </w:r>
          </w:p>
        </w:tc>
        <w:tc>
          <w:tcPr>
            <w:tcW w:w="1728" w:type="dxa"/>
            <w:tcMar>
              <w:top w:w="80" w:type="dxa"/>
              <w:left w:w="120" w:type="dxa"/>
              <w:bottom w:w="80" w:type="dxa"/>
              <w:right w:w="120" w:type="dxa"/>
            </w:tcMar>
          </w:tcPr>
          <w:p w14:paraId="3789E479" w14:textId="77777777" w:rsidR="003B1F1A" w:rsidRDefault="00000000">
            <w:pPr>
              <w:spacing w:after="40"/>
            </w:pPr>
            <w:r>
              <w:rPr>
                <w:sz w:val="19"/>
              </w:rPr>
              <w:t>Team</w:t>
            </w:r>
          </w:p>
        </w:tc>
        <w:tc>
          <w:tcPr>
            <w:tcW w:w="2880" w:type="dxa"/>
            <w:tcMar>
              <w:top w:w="80" w:type="dxa"/>
              <w:left w:w="120" w:type="dxa"/>
              <w:bottom w:w="80" w:type="dxa"/>
              <w:right w:w="120" w:type="dxa"/>
            </w:tcMar>
          </w:tcPr>
          <w:p w14:paraId="400EBE30" w14:textId="77777777" w:rsidR="003B1F1A" w:rsidRDefault="00000000">
            <w:pPr>
              <w:spacing w:after="40"/>
            </w:pPr>
            <w:r>
              <w:rPr>
                <w:sz w:val="19"/>
              </w:rPr>
              <w:t>G-4 Project Team</w:t>
            </w:r>
          </w:p>
        </w:tc>
      </w:tr>
      <w:tr w:rsidR="003B1F1A" w14:paraId="7F0AAEDE" w14:textId="77777777">
        <w:trPr>
          <w:cantSplit/>
        </w:trPr>
        <w:tc>
          <w:tcPr>
            <w:tcW w:w="1944" w:type="dxa"/>
            <w:tcMar>
              <w:top w:w="80" w:type="dxa"/>
              <w:left w:w="120" w:type="dxa"/>
              <w:bottom w:w="80" w:type="dxa"/>
              <w:right w:w="120" w:type="dxa"/>
            </w:tcMar>
          </w:tcPr>
          <w:p w14:paraId="5B701BBD" w14:textId="77777777" w:rsidR="003B1F1A" w:rsidRDefault="00000000">
            <w:pPr>
              <w:spacing w:after="40"/>
            </w:pPr>
            <w:r>
              <w:rPr>
                <w:sz w:val="19"/>
              </w:rPr>
              <w:t>Sprint</w:t>
            </w:r>
          </w:p>
        </w:tc>
        <w:tc>
          <w:tcPr>
            <w:tcW w:w="2808" w:type="dxa"/>
            <w:gridSpan w:val="2"/>
            <w:tcMar>
              <w:top w:w="80" w:type="dxa"/>
              <w:left w:w="120" w:type="dxa"/>
              <w:bottom w:w="80" w:type="dxa"/>
              <w:right w:w="120" w:type="dxa"/>
            </w:tcMar>
          </w:tcPr>
          <w:p w14:paraId="76E50AEE" w14:textId="77777777" w:rsidR="003B1F1A" w:rsidRDefault="00000000">
            <w:pPr>
              <w:spacing w:after="40"/>
            </w:pPr>
            <w:r>
              <w:rPr>
                <w:sz w:val="19"/>
              </w:rPr>
              <w:t>2</w:t>
            </w:r>
          </w:p>
        </w:tc>
        <w:tc>
          <w:tcPr>
            <w:tcW w:w="1728" w:type="dxa"/>
            <w:tcMar>
              <w:top w:w="80" w:type="dxa"/>
              <w:left w:w="120" w:type="dxa"/>
              <w:bottom w:w="80" w:type="dxa"/>
              <w:right w:w="120" w:type="dxa"/>
            </w:tcMar>
          </w:tcPr>
          <w:p w14:paraId="4BE15488" w14:textId="77777777" w:rsidR="003B1F1A" w:rsidRDefault="00000000">
            <w:pPr>
              <w:spacing w:after="40"/>
            </w:pPr>
            <w:r>
              <w:rPr>
                <w:sz w:val="19"/>
              </w:rPr>
              <w:t>Module</w:t>
            </w:r>
          </w:p>
        </w:tc>
        <w:tc>
          <w:tcPr>
            <w:tcW w:w="2880" w:type="dxa"/>
            <w:tcMar>
              <w:top w:w="80" w:type="dxa"/>
              <w:left w:w="120" w:type="dxa"/>
              <w:bottom w:w="80" w:type="dxa"/>
              <w:right w:w="120" w:type="dxa"/>
            </w:tcMar>
          </w:tcPr>
          <w:p w14:paraId="1E74B9DA" w14:textId="77777777" w:rsidR="003B1F1A" w:rsidRDefault="00000000">
            <w:pPr>
              <w:spacing w:after="40"/>
            </w:pPr>
            <w:r>
              <w:rPr>
                <w:sz w:val="19"/>
              </w:rPr>
              <w:t>5CS024</w:t>
            </w:r>
          </w:p>
        </w:tc>
      </w:tr>
      <w:tr w:rsidR="003B1F1A" w14:paraId="5938DEF4" w14:textId="77777777">
        <w:trPr>
          <w:cantSplit/>
        </w:trPr>
        <w:tc>
          <w:tcPr>
            <w:tcW w:w="2232" w:type="dxa"/>
            <w:gridSpan w:val="2"/>
            <w:tcMar>
              <w:top w:w="80" w:type="dxa"/>
              <w:left w:w="120" w:type="dxa"/>
              <w:bottom w:w="80" w:type="dxa"/>
              <w:right w:w="120" w:type="dxa"/>
            </w:tcMar>
          </w:tcPr>
          <w:p w14:paraId="57E37036" w14:textId="77777777" w:rsidR="003B1F1A" w:rsidRDefault="00000000">
            <w:pPr>
              <w:spacing w:after="40"/>
            </w:pPr>
            <w:r>
              <w:rPr>
                <w:b/>
                <w:sz w:val="19"/>
              </w:rPr>
              <w:t>Objective</w:t>
            </w:r>
          </w:p>
        </w:tc>
        <w:tc>
          <w:tcPr>
            <w:tcW w:w="6120" w:type="dxa"/>
            <w:gridSpan w:val="2"/>
            <w:tcMar>
              <w:top w:w="80" w:type="dxa"/>
              <w:left w:w="120" w:type="dxa"/>
              <w:bottom w:w="80" w:type="dxa"/>
              <w:right w:w="120" w:type="dxa"/>
            </w:tcMar>
          </w:tcPr>
          <w:p w14:paraId="4B54A14E" w14:textId="77777777" w:rsidR="003B1F1A" w:rsidRDefault="00000000">
            <w:pPr>
              <w:spacing w:after="40"/>
            </w:pPr>
            <w:r>
              <w:rPr>
                <w:b/>
                <w:sz w:val="19"/>
              </w:rPr>
              <w:t>Evidence Provided</w:t>
            </w:r>
          </w:p>
        </w:tc>
        <w:tc>
          <w:tcPr>
            <w:tcW w:w="1007" w:type="dxa"/>
            <w:tcMar>
              <w:top w:w="80" w:type="dxa"/>
              <w:left w:w="120" w:type="dxa"/>
              <w:bottom w:w="80" w:type="dxa"/>
              <w:right w:w="120" w:type="dxa"/>
            </w:tcMar>
          </w:tcPr>
          <w:p w14:paraId="08BD1770" w14:textId="77777777" w:rsidR="003B1F1A" w:rsidRDefault="00000000">
            <w:pPr>
              <w:spacing w:after="40"/>
            </w:pPr>
            <w:r>
              <w:rPr>
                <w:b/>
                <w:sz w:val="19"/>
              </w:rPr>
              <w:t>Student Evaluation</w:t>
            </w:r>
          </w:p>
        </w:tc>
      </w:tr>
      <w:tr w:rsidR="003B1F1A" w14:paraId="71E83C3B" w14:textId="77777777">
        <w:trPr>
          <w:cantSplit/>
        </w:trPr>
        <w:tc>
          <w:tcPr>
            <w:tcW w:w="2232" w:type="dxa"/>
            <w:gridSpan w:val="2"/>
            <w:tcMar>
              <w:top w:w="80" w:type="dxa"/>
              <w:left w:w="120" w:type="dxa"/>
              <w:bottom w:w="80" w:type="dxa"/>
              <w:right w:w="120" w:type="dxa"/>
            </w:tcMar>
          </w:tcPr>
          <w:p w14:paraId="75CE2A7A" w14:textId="77777777" w:rsidR="003B1F1A" w:rsidRDefault="00000000">
            <w:pPr>
              <w:spacing w:after="40"/>
            </w:pPr>
            <w:r>
              <w:rPr>
                <w:sz w:val="19"/>
              </w:rPr>
              <w:t>Planning</w:t>
            </w:r>
          </w:p>
        </w:tc>
        <w:tc>
          <w:tcPr>
            <w:tcW w:w="6120" w:type="dxa"/>
            <w:gridSpan w:val="2"/>
            <w:tcMar>
              <w:top w:w="80" w:type="dxa"/>
              <w:left w:w="120" w:type="dxa"/>
              <w:bottom w:w="80" w:type="dxa"/>
              <w:right w:w="120" w:type="dxa"/>
            </w:tcMar>
          </w:tcPr>
          <w:p w14:paraId="0140837C" w14:textId="77777777" w:rsidR="003B1F1A" w:rsidRDefault="00000000">
            <w:pPr>
              <w:spacing w:after="40"/>
            </w:pPr>
            <w:r>
              <w:rPr>
                <w:sz w:val="19"/>
              </w:rPr>
              <w:t>Reviewed Sprint 1 progress and identified Sprint 2 priorities for account access, booking, payment, vendor flow and database updates.</w:t>
            </w:r>
          </w:p>
        </w:tc>
        <w:tc>
          <w:tcPr>
            <w:tcW w:w="1007" w:type="dxa"/>
            <w:tcMar>
              <w:top w:w="80" w:type="dxa"/>
              <w:left w:w="120" w:type="dxa"/>
              <w:bottom w:w="80" w:type="dxa"/>
              <w:right w:w="120" w:type="dxa"/>
            </w:tcMar>
          </w:tcPr>
          <w:p w14:paraId="2300D496" w14:textId="77777777" w:rsidR="003B1F1A" w:rsidRDefault="00000000">
            <w:pPr>
              <w:spacing w:after="40"/>
            </w:pPr>
            <w:r>
              <w:rPr>
                <w:sz w:val="19"/>
              </w:rPr>
              <w:t>9</w:t>
            </w:r>
          </w:p>
        </w:tc>
      </w:tr>
      <w:tr w:rsidR="003B1F1A" w14:paraId="71C1B98C" w14:textId="77777777">
        <w:trPr>
          <w:cantSplit/>
        </w:trPr>
        <w:tc>
          <w:tcPr>
            <w:tcW w:w="2232" w:type="dxa"/>
            <w:gridSpan w:val="2"/>
            <w:tcMar>
              <w:top w:w="80" w:type="dxa"/>
              <w:left w:w="120" w:type="dxa"/>
              <w:bottom w:w="80" w:type="dxa"/>
              <w:right w:w="120" w:type="dxa"/>
            </w:tcMar>
          </w:tcPr>
          <w:p w14:paraId="755BA28C" w14:textId="77777777" w:rsidR="003B1F1A" w:rsidRDefault="00000000">
            <w:pPr>
              <w:spacing w:after="40"/>
            </w:pPr>
            <w:r>
              <w:rPr>
                <w:sz w:val="19"/>
              </w:rPr>
              <w:t>Authentication</w:t>
            </w:r>
          </w:p>
        </w:tc>
        <w:tc>
          <w:tcPr>
            <w:tcW w:w="6120" w:type="dxa"/>
            <w:gridSpan w:val="2"/>
            <w:tcMar>
              <w:top w:w="80" w:type="dxa"/>
              <w:left w:w="120" w:type="dxa"/>
              <w:bottom w:w="80" w:type="dxa"/>
              <w:right w:w="120" w:type="dxa"/>
            </w:tcMar>
          </w:tcPr>
          <w:p w14:paraId="5777C7E0" w14:textId="77777777" w:rsidR="003B1F1A" w:rsidRDefault="00000000">
            <w:pPr>
              <w:spacing w:after="40"/>
            </w:pPr>
            <w:r>
              <w:rPr>
                <w:sz w:val="19"/>
              </w:rPr>
              <w:t>Implemented JWT based access, role checks, login, signup and current user behaviour.</w:t>
            </w:r>
          </w:p>
        </w:tc>
        <w:tc>
          <w:tcPr>
            <w:tcW w:w="1007" w:type="dxa"/>
            <w:tcMar>
              <w:top w:w="80" w:type="dxa"/>
              <w:left w:w="120" w:type="dxa"/>
              <w:bottom w:w="80" w:type="dxa"/>
              <w:right w:w="120" w:type="dxa"/>
            </w:tcMar>
          </w:tcPr>
          <w:p w14:paraId="293BAF53" w14:textId="77777777" w:rsidR="003B1F1A" w:rsidRDefault="00000000">
            <w:pPr>
              <w:spacing w:after="40"/>
            </w:pPr>
            <w:r>
              <w:rPr>
                <w:sz w:val="19"/>
              </w:rPr>
              <w:t>9</w:t>
            </w:r>
          </w:p>
        </w:tc>
      </w:tr>
      <w:tr w:rsidR="003B1F1A" w14:paraId="1D5C686C" w14:textId="77777777">
        <w:trPr>
          <w:cantSplit/>
        </w:trPr>
        <w:tc>
          <w:tcPr>
            <w:tcW w:w="2232" w:type="dxa"/>
            <w:gridSpan w:val="2"/>
            <w:tcMar>
              <w:top w:w="80" w:type="dxa"/>
              <w:left w:w="120" w:type="dxa"/>
              <w:bottom w:w="80" w:type="dxa"/>
              <w:right w:w="120" w:type="dxa"/>
            </w:tcMar>
          </w:tcPr>
          <w:p w14:paraId="2FF82B1E" w14:textId="77777777" w:rsidR="003B1F1A" w:rsidRDefault="00000000">
            <w:pPr>
              <w:spacing w:after="40"/>
            </w:pPr>
            <w:r>
              <w:rPr>
                <w:sz w:val="19"/>
              </w:rPr>
              <w:t>Password recovery</w:t>
            </w:r>
          </w:p>
        </w:tc>
        <w:tc>
          <w:tcPr>
            <w:tcW w:w="6120" w:type="dxa"/>
            <w:gridSpan w:val="2"/>
            <w:tcMar>
              <w:top w:w="80" w:type="dxa"/>
              <w:left w:w="120" w:type="dxa"/>
              <w:bottom w:w="80" w:type="dxa"/>
              <w:right w:w="120" w:type="dxa"/>
            </w:tcMar>
          </w:tcPr>
          <w:p w14:paraId="5E9AF018" w14:textId="77777777" w:rsidR="003B1F1A" w:rsidRDefault="00000000">
            <w:pPr>
              <w:spacing w:after="40"/>
            </w:pPr>
            <w:r>
              <w:rPr>
                <w:sz w:val="19"/>
              </w:rPr>
              <w:t>Built OTP based forgot password and reset password workflow.</w:t>
            </w:r>
          </w:p>
        </w:tc>
        <w:tc>
          <w:tcPr>
            <w:tcW w:w="1007" w:type="dxa"/>
            <w:tcMar>
              <w:top w:w="80" w:type="dxa"/>
              <w:left w:w="120" w:type="dxa"/>
              <w:bottom w:w="80" w:type="dxa"/>
              <w:right w:w="120" w:type="dxa"/>
            </w:tcMar>
          </w:tcPr>
          <w:p w14:paraId="78F9AC85" w14:textId="77777777" w:rsidR="003B1F1A" w:rsidRDefault="00000000">
            <w:pPr>
              <w:spacing w:after="40"/>
            </w:pPr>
            <w:r>
              <w:rPr>
                <w:sz w:val="19"/>
              </w:rPr>
              <w:t>8</w:t>
            </w:r>
          </w:p>
        </w:tc>
      </w:tr>
      <w:tr w:rsidR="003B1F1A" w14:paraId="1C7D49E5" w14:textId="77777777">
        <w:trPr>
          <w:cantSplit/>
        </w:trPr>
        <w:tc>
          <w:tcPr>
            <w:tcW w:w="2232" w:type="dxa"/>
            <w:gridSpan w:val="2"/>
            <w:tcMar>
              <w:top w:w="80" w:type="dxa"/>
              <w:left w:w="120" w:type="dxa"/>
              <w:bottom w:w="80" w:type="dxa"/>
              <w:right w:w="120" w:type="dxa"/>
            </w:tcMar>
          </w:tcPr>
          <w:p w14:paraId="7D1EC5AE" w14:textId="77777777" w:rsidR="003B1F1A" w:rsidRDefault="00000000">
            <w:pPr>
              <w:spacing w:after="40"/>
            </w:pPr>
            <w:r>
              <w:rPr>
                <w:sz w:val="19"/>
              </w:rPr>
              <w:t>Booking</w:t>
            </w:r>
          </w:p>
        </w:tc>
        <w:tc>
          <w:tcPr>
            <w:tcW w:w="6120" w:type="dxa"/>
            <w:gridSpan w:val="2"/>
            <w:tcMar>
              <w:top w:w="80" w:type="dxa"/>
              <w:left w:w="120" w:type="dxa"/>
              <w:bottom w:w="80" w:type="dxa"/>
              <w:right w:w="120" w:type="dxa"/>
            </w:tcMar>
          </w:tcPr>
          <w:p w14:paraId="2092AB3C" w14:textId="77777777" w:rsidR="003B1F1A" w:rsidRDefault="00000000">
            <w:pPr>
              <w:spacing w:after="40"/>
            </w:pPr>
            <w:r>
              <w:rPr>
                <w:sz w:val="19"/>
              </w:rPr>
              <w:t>Implemented booking creation, date validation, overlap checks, cancellation and status updates.</w:t>
            </w:r>
          </w:p>
        </w:tc>
        <w:tc>
          <w:tcPr>
            <w:tcW w:w="1007" w:type="dxa"/>
            <w:tcMar>
              <w:top w:w="80" w:type="dxa"/>
              <w:left w:w="120" w:type="dxa"/>
              <w:bottom w:w="80" w:type="dxa"/>
              <w:right w:w="120" w:type="dxa"/>
            </w:tcMar>
          </w:tcPr>
          <w:p w14:paraId="35BFDC90" w14:textId="77777777" w:rsidR="003B1F1A" w:rsidRDefault="00000000">
            <w:pPr>
              <w:spacing w:after="40"/>
            </w:pPr>
            <w:r>
              <w:rPr>
                <w:sz w:val="19"/>
              </w:rPr>
              <w:t>9</w:t>
            </w:r>
          </w:p>
        </w:tc>
      </w:tr>
      <w:tr w:rsidR="003B1F1A" w14:paraId="33FA0A77" w14:textId="77777777">
        <w:trPr>
          <w:cantSplit/>
        </w:trPr>
        <w:tc>
          <w:tcPr>
            <w:tcW w:w="2232" w:type="dxa"/>
            <w:gridSpan w:val="2"/>
            <w:tcMar>
              <w:top w:w="80" w:type="dxa"/>
              <w:left w:w="120" w:type="dxa"/>
              <w:bottom w:w="80" w:type="dxa"/>
              <w:right w:w="120" w:type="dxa"/>
            </w:tcMar>
          </w:tcPr>
          <w:p w14:paraId="0D8897E8" w14:textId="77777777" w:rsidR="003B1F1A" w:rsidRDefault="00000000">
            <w:pPr>
              <w:spacing w:after="40"/>
            </w:pPr>
            <w:r>
              <w:rPr>
                <w:sz w:val="19"/>
              </w:rPr>
              <w:t>Payment</w:t>
            </w:r>
          </w:p>
        </w:tc>
        <w:tc>
          <w:tcPr>
            <w:tcW w:w="6120" w:type="dxa"/>
            <w:gridSpan w:val="2"/>
            <w:tcMar>
              <w:top w:w="80" w:type="dxa"/>
              <w:left w:w="120" w:type="dxa"/>
              <w:bottom w:w="80" w:type="dxa"/>
              <w:right w:w="120" w:type="dxa"/>
            </w:tcMar>
          </w:tcPr>
          <w:p w14:paraId="4C385E38" w14:textId="77777777" w:rsidR="003B1F1A" w:rsidRDefault="00000000">
            <w:pPr>
              <w:spacing w:after="40"/>
            </w:pPr>
            <w:r>
              <w:rPr>
                <w:sz w:val="19"/>
              </w:rPr>
              <w:t>Connected direct payment records and eSewa initiation/verification before booking confirmation.</w:t>
            </w:r>
          </w:p>
        </w:tc>
        <w:tc>
          <w:tcPr>
            <w:tcW w:w="1007" w:type="dxa"/>
            <w:tcMar>
              <w:top w:w="80" w:type="dxa"/>
              <w:left w:w="120" w:type="dxa"/>
              <w:bottom w:w="80" w:type="dxa"/>
              <w:right w:w="120" w:type="dxa"/>
            </w:tcMar>
          </w:tcPr>
          <w:p w14:paraId="29837A5D" w14:textId="77777777" w:rsidR="003B1F1A" w:rsidRDefault="00000000">
            <w:pPr>
              <w:spacing w:after="40"/>
            </w:pPr>
            <w:r>
              <w:rPr>
                <w:sz w:val="19"/>
              </w:rPr>
              <w:t>9</w:t>
            </w:r>
          </w:p>
        </w:tc>
      </w:tr>
      <w:tr w:rsidR="003B1F1A" w14:paraId="06C194D4" w14:textId="77777777">
        <w:trPr>
          <w:cantSplit/>
        </w:trPr>
        <w:tc>
          <w:tcPr>
            <w:tcW w:w="2232" w:type="dxa"/>
            <w:gridSpan w:val="2"/>
            <w:tcMar>
              <w:top w:w="80" w:type="dxa"/>
              <w:left w:w="120" w:type="dxa"/>
              <w:bottom w:w="80" w:type="dxa"/>
              <w:right w:w="120" w:type="dxa"/>
            </w:tcMar>
          </w:tcPr>
          <w:p w14:paraId="1A70586A" w14:textId="77777777" w:rsidR="003B1F1A" w:rsidRDefault="00000000">
            <w:pPr>
              <w:spacing w:after="40"/>
            </w:pPr>
            <w:r>
              <w:rPr>
                <w:sz w:val="19"/>
              </w:rPr>
              <w:t>Vendor workflow</w:t>
            </w:r>
          </w:p>
        </w:tc>
        <w:tc>
          <w:tcPr>
            <w:tcW w:w="6120" w:type="dxa"/>
            <w:gridSpan w:val="2"/>
            <w:tcMar>
              <w:top w:w="80" w:type="dxa"/>
              <w:left w:w="120" w:type="dxa"/>
              <w:bottom w:w="80" w:type="dxa"/>
              <w:right w:w="120" w:type="dxa"/>
            </w:tcMar>
          </w:tcPr>
          <w:p w14:paraId="62FCA489" w14:textId="77777777" w:rsidR="003B1F1A" w:rsidRDefault="00000000">
            <w:pPr>
              <w:spacing w:after="40"/>
            </w:pPr>
            <w:r>
              <w:rPr>
                <w:sz w:val="19"/>
              </w:rPr>
              <w:t>Supported vendor dashboard, add vehicle, booking management and document verification evidence.</w:t>
            </w:r>
          </w:p>
        </w:tc>
        <w:tc>
          <w:tcPr>
            <w:tcW w:w="1007" w:type="dxa"/>
            <w:tcMar>
              <w:top w:w="80" w:type="dxa"/>
              <w:left w:w="120" w:type="dxa"/>
              <w:bottom w:w="80" w:type="dxa"/>
              <w:right w:w="120" w:type="dxa"/>
            </w:tcMar>
          </w:tcPr>
          <w:p w14:paraId="1141074B" w14:textId="77777777" w:rsidR="003B1F1A" w:rsidRDefault="00000000">
            <w:pPr>
              <w:spacing w:after="40"/>
            </w:pPr>
            <w:r>
              <w:rPr>
                <w:sz w:val="19"/>
              </w:rPr>
              <w:t>8</w:t>
            </w:r>
          </w:p>
        </w:tc>
      </w:tr>
      <w:tr w:rsidR="003B1F1A" w14:paraId="552B9458" w14:textId="77777777">
        <w:trPr>
          <w:cantSplit/>
        </w:trPr>
        <w:tc>
          <w:tcPr>
            <w:tcW w:w="2232" w:type="dxa"/>
            <w:gridSpan w:val="2"/>
            <w:tcMar>
              <w:top w:w="80" w:type="dxa"/>
              <w:left w:w="120" w:type="dxa"/>
              <w:bottom w:w="80" w:type="dxa"/>
              <w:right w:w="120" w:type="dxa"/>
            </w:tcMar>
          </w:tcPr>
          <w:p w14:paraId="4B772E8E" w14:textId="77777777" w:rsidR="003B1F1A" w:rsidRDefault="00000000">
            <w:pPr>
              <w:spacing w:after="40"/>
            </w:pPr>
            <w:r>
              <w:rPr>
                <w:sz w:val="19"/>
              </w:rPr>
              <w:t>Database</w:t>
            </w:r>
          </w:p>
        </w:tc>
        <w:tc>
          <w:tcPr>
            <w:tcW w:w="6120" w:type="dxa"/>
            <w:gridSpan w:val="2"/>
            <w:tcMar>
              <w:top w:w="80" w:type="dxa"/>
              <w:left w:w="120" w:type="dxa"/>
              <w:bottom w:w="80" w:type="dxa"/>
              <w:right w:w="120" w:type="dxa"/>
            </w:tcMar>
          </w:tcPr>
          <w:p w14:paraId="3641D780" w14:textId="77777777" w:rsidR="003B1F1A" w:rsidRDefault="00000000">
            <w:pPr>
              <w:spacing w:after="40"/>
            </w:pPr>
            <w:r>
              <w:rPr>
                <w:sz w:val="19"/>
              </w:rPr>
              <w:t>Updated MySQL schema with users, cars, bookings, payments, password_otps, notifications and vendor_documents.</w:t>
            </w:r>
          </w:p>
        </w:tc>
        <w:tc>
          <w:tcPr>
            <w:tcW w:w="1007" w:type="dxa"/>
            <w:tcMar>
              <w:top w:w="80" w:type="dxa"/>
              <w:left w:w="120" w:type="dxa"/>
              <w:bottom w:w="80" w:type="dxa"/>
              <w:right w:w="120" w:type="dxa"/>
            </w:tcMar>
          </w:tcPr>
          <w:p w14:paraId="16F52225" w14:textId="77777777" w:rsidR="003B1F1A" w:rsidRDefault="00000000">
            <w:pPr>
              <w:spacing w:after="40"/>
            </w:pPr>
            <w:r>
              <w:rPr>
                <w:sz w:val="19"/>
              </w:rPr>
              <w:t>9</w:t>
            </w:r>
          </w:p>
        </w:tc>
      </w:tr>
      <w:tr w:rsidR="003B1F1A" w14:paraId="39FF620C" w14:textId="77777777">
        <w:trPr>
          <w:cantSplit/>
        </w:trPr>
        <w:tc>
          <w:tcPr>
            <w:tcW w:w="2232" w:type="dxa"/>
            <w:gridSpan w:val="2"/>
            <w:tcMar>
              <w:top w:w="80" w:type="dxa"/>
              <w:left w:w="120" w:type="dxa"/>
              <w:bottom w:w="80" w:type="dxa"/>
              <w:right w:w="120" w:type="dxa"/>
            </w:tcMar>
          </w:tcPr>
          <w:p w14:paraId="03E6E8F0" w14:textId="77777777" w:rsidR="003B1F1A" w:rsidRDefault="00000000">
            <w:pPr>
              <w:spacing w:after="40"/>
            </w:pPr>
            <w:r>
              <w:rPr>
                <w:sz w:val="19"/>
              </w:rPr>
              <w:t>Documentation</w:t>
            </w:r>
          </w:p>
        </w:tc>
        <w:tc>
          <w:tcPr>
            <w:tcW w:w="6120" w:type="dxa"/>
            <w:gridSpan w:val="2"/>
            <w:tcMar>
              <w:top w:w="80" w:type="dxa"/>
              <w:left w:w="120" w:type="dxa"/>
              <w:bottom w:w="80" w:type="dxa"/>
              <w:right w:w="120" w:type="dxa"/>
            </w:tcMar>
          </w:tcPr>
          <w:p w14:paraId="4C82E10E" w14:textId="77777777" w:rsidR="003B1F1A" w:rsidRDefault="00000000">
            <w:pPr>
              <w:spacing w:after="40"/>
            </w:pPr>
            <w:r>
              <w:rPr>
                <w:sz w:val="19"/>
              </w:rPr>
              <w:t>Prepared report evidence, screenshots, setup notes, endpoint explanation and reflection.</w:t>
            </w:r>
          </w:p>
        </w:tc>
        <w:tc>
          <w:tcPr>
            <w:tcW w:w="1007" w:type="dxa"/>
            <w:tcMar>
              <w:top w:w="80" w:type="dxa"/>
              <w:left w:w="120" w:type="dxa"/>
              <w:bottom w:w="80" w:type="dxa"/>
              <w:right w:w="120" w:type="dxa"/>
            </w:tcMar>
          </w:tcPr>
          <w:p w14:paraId="5400B3D2" w14:textId="77777777" w:rsidR="003B1F1A" w:rsidRDefault="00000000">
            <w:pPr>
              <w:spacing w:after="40"/>
            </w:pPr>
            <w:r>
              <w:rPr>
                <w:sz w:val="19"/>
              </w:rPr>
              <w:t>9</w:t>
            </w:r>
          </w:p>
        </w:tc>
      </w:tr>
      <w:tr w:rsidR="003B1F1A" w14:paraId="180C768D" w14:textId="77777777">
        <w:trPr>
          <w:cantSplit/>
        </w:trPr>
        <w:tc>
          <w:tcPr>
            <w:tcW w:w="2232" w:type="dxa"/>
            <w:gridSpan w:val="2"/>
            <w:tcMar>
              <w:top w:w="80" w:type="dxa"/>
              <w:left w:w="120" w:type="dxa"/>
              <w:bottom w:w="80" w:type="dxa"/>
              <w:right w:w="120" w:type="dxa"/>
            </w:tcMar>
          </w:tcPr>
          <w:p w14:paraId="15612946" w14:textId="77777777" w:rsidR="003B1F1A" w:rsidRDefault="00000000">
            <w:pPr>
              <w:spacing w:after="40"/>
            </w:pPr>
            <w:r>
              <w:rPr>
                <w:sz w:val="19"/>
              </w:rPr>
              <w:t>Teamwork</w:t>
            </w:r>
          </w:p>
        </w:tc>
        <w:tc>
          <w:tcPr>
            <w:tcW w:w="6120" w:type="dxa"/>
            <w:gridSpan w:val="2"/>
            <w:tcMar>
              <w:top w:w="80" w:type="dxa"/>
              <w:left w:w="120" w:type="dxa"/>
              <w:bottom w:w="80" w:type="dxa"/>
              <w:right w:w="120" w:type="dxa"/>
            </w:tcMar>
          </w:tcPr>
          <w:p w14:paraId="4B791DC6" w14:textId="77777777" w:rsidR="003B1F1A" w:rsidRDefault="00000000">
            <w:pPr>
              <w:spacing w:after="40"/>
            </w:pPr>
            <w:r>
              <w:rPr>
                <w:sz w:val="19"/>
              </w:rPr>
              <w:t>Used communication, task tracking and GitHub evidence to keep Sprint 2 work organised.</w:t>
            </w:r>
          </w:p>
        </w:tc>
        <w:tc>
          <w:tcPr>
            <w:tcW w:w="1007" w:type="dxa"/>
            <w:tcMar>
              <w:top w:w="80" w:type="dxa"/>
              <w:left w:w="120" w:type="dxa"/>
              <w:bottom w:w="80" w:type="dxa"/>
              <w:right w:w="120" w:type="dxa"/>
            </w:tcMar>
          </w:tcPr>
          <w:p w14:paraId="00780961" w14:textId="77777777" w:rsidR="003B1F1A" w:rsidRDefault="00000000">
            <w:pPr>
              <w:spacing w:after="40"/>
            </w:pPr>
            <w:r>
              <w:rPr>
                <w:sz w:val="19"/>
              </w:rPr>
              <w:t>9</w:t>
            </w:r>
          </w:p>
        </w:tc>
      </w:tr>
    </w:tbl>
    <w:p w14:paraId="312CCE6D" w14:textId="77777777" w:rsidR="003B1F1A" w:rsidRDefault="00000000">
      <w:pPr>
        <w:pStyle w:val="Heading1"/>
        <w:pageBreakBefore/>
      </w:pPr>
      <w:bookmarkStart w:id="21" w:name="_Toc230686939"/>
      <w:r>
        <w:lastRenderedPageBreak/>
        <w:t>7. Conclusion</w:t>
      </w:r>
      <w:bookmarkEnd w:id="21"/>
    </w:p>
    <w:p w14:paraId="1EF7EA5A" w14:textId="77777777" w:rsidR="0055578E" w:rsidRDefault="0055578E" w:rsidP="0055578E">
      <w:r>
        <w:t xml:space="preserve">Sprint 2 brought </w:t>
      </w:r>
      <w:proofErr w:type="spellStart"/>
      <w:r>
        <w:t>VroomNepal</w:t>
      </w:r>
      <w:proofErr w:type="spellEnd"/>
      <w:r>
        <w:t xml:space="preserve"> towards full-fledged vehicle rental platform. The most outstanding progress was the link-up between customer, vendor and admin workflows using backend of node.js and express with MySQL database. Customers can see the vehicles, book them and pay, and vendors can monitor the vehicles and upload documents for verification.</w:t>
      </w:r>
    </w:p>
    <w:p w14:paraId="27E64A1D" w14:textId="77777777" w:rsidR="0055578E" w:rsidRDefault="0055578E" w:rsidP="0055578E">
      <w:r>
        <w:t>Generally, there is evidence of implementation and reflection. The screenshots show the visible system, and the requirement table, testing table and written explanation reveal how the logic for the backend of the system and the bespoke database records support the functionality of the frontend. That's because it's customary for a technical report to gain marks, not just for the screenshots, but for what the screenshots demonstrate.</w:t>
      </w:r>
    </w:p>
    <w:p w14:paraId="48B5FA56" w14:textId="77777777" w:rsidR="003B1F1A" w:rsidRDefault="0055578E" w:rsidP="0055578E">
      <w:r>
        <w:t xml:space="preserve">The project was also enhanced in terms of technical quality. The addition of JWT authentication, </w:t>
      </w:r>
      <w:proofErr w:type="spellStart"/>
      <w:r>
        <w:t>bcrypt</w:t>
      </w:r>
      <w:proofErr w:type="spellEnd"/>
      <w:r>
        <w:t xml:space="preserve"> password hashing, routes validation, role restriction, </w:t>
      </w:r>
      <w:proofErr w:type="spellStart"/>
      <w:r>
        <w:t>eSewa</w:t>
      </w:r>
      <w:proofErr w:type="spellEnd"/>
      <w:r>
        <w:t xml:space="preserve"> verification and database constraints and notification records made the application more realistic. The screenshots and project evidence demonstrate that the Sprint 2 was not code work only, but was a practical move towards a working rental system..</w:t>
      </w:r>
    </w:p>
    <w:p w14:paraId="0851957E" w14:textId="77777777" w:rsidR="003B1F1A" w:rsidRDefault="00000000">
      <w:pPr>
        <w:pStyle w:val="Heading1"/>
        <w:pageBreakBefore/>
      </w:pPr>
      <w:bookmarkStart w:id="22" w:name="_Toc230686940"/>
      <w:r>
        <w:lastRenderedPageBreak/>
        <w:t>8. References</w:t>
      </w:r>
      <w:bookmarkEnd w:id="22"/>
    </w:p>
    <w:p w14:paraId="3CE0AF48" w14:textId="77777777" w:rsidR="003B1F1A" w:rsidRDefault="00000000">
      <w:pPr>
        <w:spacing w:after="100"/>
      </w:pPr>
      <w:r>
        <w:t>Express.js, n.d. Express routing documentation. Available at: https://expressjs.com/en/guide/routing.html</w:t>
      </w:r>
    </w:p>
    <w:p w14:paraId="12B132F4" w14:textId="77777777" w:rsidR="003B1F1A" w:rsidRDefault="00000000">
      <w:pPr>
        <w:spacing w:after="100"/>
      </w:pPr>
      <w:r>
        <w:t>Node.js, n.d. Node.js documentation. Available at: https://nodejs.org/en/docs</w:t>
      </w:r>
    </w:p>
    <w:p w14:paraId="32FC6D4B" w14:textId="77777777" w:rsidR="003B1F1A" w:rsidRDefault="00000000">
      <w:pPr>
        <w:spacing w:after="100"/>
      </w:pPr>
      <w:r>
        <w:t>MySQL, n.d. MySQL Reference Manual. Available at: https://dev.mysql.com/doc/</w:t>
      </w:r>
    </w:p>
    <w:p w14:paraId="18F9A7FF" w14:textId="77777777" w:rsidR="003B1F1A" w:rsidRDefault="00000000">
      <w:pPr>
        <w:spacing w:after="100"/>
      </w:pPr>
      <w:r>
        <w:t>JSON Web Tokens, n.d. Introduction to JSON Web Tokens. Available at: https://jwt.io/introduction</w:t>
      </w:r>
    </w:p>
    <w:p w14:paraId="3CAE9BA2" w14:textId="77777777" w:rsidR="003B1F1A" w:rsidRDefault="00000000">
      <w:pPr>
        <w:spacing w:after="100"/>
      </w:pPr>
      <w:r>
        <w:t>Nodemailer, n.d. Nodemailer documentation. Available at: https://nodemailer.com/</w:t>
      </w:r>
    </w:p>
    <w:p w14:paraId="11955FF5" w14:textId="77777777" w:rsidR="003B1F1A" w:rsidRDefault="00000000">
      <w:pPr>
        <w:spacing w:after="100"/>
      </w:pPr>
      <w:r>
        <w:t>eSewa, n.d. eSewa developer resources. Available at: https://developer.esewa.com.np/</w:t>
      </w:r>
    </w:p>
    <w:p w14:paraId="2A8F0622" w14:textId="77777777" w:rsidR="003B1F1A" w:rsidRDefault="00000000">
      <w:pPr>
        <w:spacing w:after="100"/>
      </w:pPr>
      <w:r>
        <w:t>GitHub Docs, n.d. GitHub documentation. Available at: https://docs.github.com/</w:t>
      </w:r>
    </w:p>
    <w:sectPr w:rsidR="003B1F1A" w:rsidSect="00034616">
      <w:headerReference w:type="default" r:id="rId28"/>
      <w:footerReference w:type="defaul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F806E" w14:textId="77777777" w:rsidR="00EF7686" w:rsidRDefault="00EF7686">
      <w:pPr>
        <w:spacing w:after="0" w:line="240" w:lineRule="auto"/>
      </w:pPr>
      <w:r>
        <w:separator/>
      </w:r>
    </w:p>
  </w:endnote>
  <w:endnote w:type="continuationSeparator" w:id="0">
    <w:p w14:paraId="7C59BA67" w14:textId="77777777" w:rsidR="00EF7686" w:rsidRDefault="00EF7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5BD3" w14:textId="77777777" w:rsidR="003B1F1A" w:rsidRDefault="00000000">
    <w:pPr>
      <w:pStyle w:val="Footer"/>
      <w:jc w:val="center"/>
    </w:pPr>
    <w:r>
      <w:rPr>
        <w:sz w:val="18"/>
      </w:rPr>
      <w:t>Sandesh Thapa | 2505470 | Collaborative Development (5CS024)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39EEB" w14:textId="77777777" w:rsidR="00EF7686" w:rsidRDefault="00EF7686">
      <w:pPr>
        <w:spacing w:after="0" w:line="240" w:lineRule="auto"/>
      </w:pPr>
      <w:r>
        <w:separator/>
      </w:r>
    </w:p>
  </w:footnote>
  <w:footnote w:type="continuationSeparator" w:id="0">
    <w:p w14:paraId="4EC37834" w14:textId="77777777" w:rsidR="00EF7686" w:rsidRDefault="00EF7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3D64E" w14:textId="77777777" w:rsidR="003B1F1A" w:rsidRDefault="00000000">
    <w:pPr>
      <w:pStyle w:val="Header"/>
      <w:jc w:val="center"/>
    </w:pPr>
    <w:proofErr w:type="spellStart"/>
    <w:r>
      <w:rPr>
        <w:sz w:val="18"/>
      </w:rPr>
      <w:t>VroomNepal</w:t>
    </w:r>
    <w:proofErr w:type="spellEnd"/>
    <w:r>
      <w:rPr>
        <w:sz w:val="18"/>
      </w:rPr>
      <w:t xml:space="preserve"> Vehicle Rental System - Sprint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9710369">
    <w:abstractNumId w:val="8"/>
  </w:num>
  <w:num w:numId="2" w16cid:durableId="743143773">
    <w:abstractNumId w:val="6"/>
  </w:num>
  <w:num w:numId="3" w16cid:durableId="74253213">
    <w:abstractNumId w:val="5"/>
  </w:num>
  <w:num w:numId="4" w16cid:durableId="1849368758">
    <w:abstractNumId w:val="4"/>
  </w:num>
  <w:num w:numId="5" w16cid:durableId="1929802419">
    <w:abstractNumId w:val="7"/>
  </w:num>
  <w:num w:numId="6" w16cid:durableId="963660786">
    <w:abstractNumId w:val="3"/>
  </w:num>
  <w:num w:numId="7" w16cid:durableId="519204128">
    <w:abstractNumId w:val="2"/>
  </w:num>
  <w:num w:numId="8" w16cid:durableId="1290235515">
    <w:abstractNumId w:val="1"/>
  </w:num>
  <w:num w:numId="9" w16cid:durableId="1129588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D85"/>
    <w:rsid w:val="0015074B"/>
    <w:rsid w:val="0029639D"/>
    <w:rsid w:val="00326F90"/>
    <w:rsid w:val="003B1F1A"/>
    <w:rsid w:val="003C2DB9"/>
    <w:rsid w:val="0055578E"/>
    <w:rsid w:val="00876813"/>
    <w:rsid w:val="00A11EBD"/>
    <w:rsid w:val="00AA1D8D"/>
    <w:rsid w:val="00B47730"/>
    <w:rsid w:val="00CB0664"/>
    <w:rsid w:val="00E84A95"/>
    <w:rsid w:val="00E903F0"/>
    <w:rsid w:val="00EF7686"/>
    <w:rsid w:val="00F91C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11608"/>
  <w14:defaultImageDpi w14:val="300"/>
  <w15:docId w15:val="{DBEE2C97-65D1-4170-991B-7F1BD92AC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84A95"/>
    <w:pPr>
      <w:spacing w:after="100"/>
    </w:pPr>
  </w:style>
  <w:style w:type="paragraph" w:styleId="TOC2">
    <w:name w:val="toc 2"/>
    <w:basedOn w:val="Normal"/>
    <w:next w:val="Normal"/>
    <w:autoRedefine/>
    <w:uiPriority w:val="39"/>
    <w:unhideWhenUsed/>
    <w:rsid w:val="00E84A95"/>
    <w:pPr>
      <w:spacing w:after="100"/>
      <w:ind w:left="220"/>
    </w:pPr>
  </w:style>
  <w:style w:type="character" w:styleId="Hyperlink">
    <w:name w:val="Hyperlink"/>
    <w:basedOn w:val="DefaultParagraphFont"/>
    <w:uiPriority w:val="99"/>
    <w:unhideWhenUsed/>
    <w:rsid w:val="00E84A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23</Pages>
  <Words>3951</Words>
  <Characters>22523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VroomNepal Sprint 2 Individual Report</vt:lpstr>
    </vt:vector>
  </TitlesOfParts>
  <Manager/>
  <Company/>
  <LinksUpToDate>false</LinksUpToDate>
  <CharactersWithSpaces>26422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VroomNepal Sprint 2 Individual Report</dc:title>
  <dc:subject>Collaborative Development Sprint 2</dc:subject>
  <dc:creator>Sandesh Thapa</dc:creator>
  <cp:keywords/>
  <dc:description>generated by python-docx</dc:description>
  <cp:lastModifiedBy>sandesh thapa</cp:lastModifiedBy>
  <cp:revision>5</cp:revision>
  <dcterms:created xsi:type="dcterms:W3CDTF">2013-12-23T23:15:00Z</dcterms:created>
  <dcterms:modified xsi:type="dcterms:W3CDTF">2026-05-26T05:37:00Z</dcterms:modified>
  <cp:category/>
</cp:coreProperties>
</file>